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ABC Exploratory Data Analysis</w:t>
        <w:br/>
        <w:br/>
      </w:r>
    </w:p>
    <w:p>
      <w:pPr>
        <w:pStyle w:val="Heading1"/>
      </w:pPr>
      <w:r>
        <w:t>1 Basic details</w:t>
        <w:br/>
      </w:r>
    </w:p>
    <w:p>
      <w:r>
        <w:t>a. Number of product column is 1</w:t>
      </w:r>
    </w:p>
    <w:p>
      <w:r>
        <w:t>b.Total rows are 342 and columns are 3.</w:t>
      </w:r>
    </w:p>
    <w:p>
      <w:r>
        <w:t>c. Total number of products are - 10</w:t>
      </w:r>
    </w:p>
    <w:p>
      <w:r>
        <w:t>d.1 Time duration of sales from 2019-10-01 to 2023-03-01</w:t>
      </w:r>
    </w:p>
    <w:p>
      <w:r>
        <w:t>d.2 Total years 3, months 5 and days 0 in time series</w:t>
      </w:r>
    </w:p>
    <w:p>
      <w:r>
        <w:t>d.3 Total number of the Months are 41</w:t>
      </w:r>
    </w:p>
    <w:p>
      <w:r>
        <w:t>d.4 Total number of the Weeks are 179</w:t>
      </w:r>
    </w:p>
    <w:p>
      <w:r>
        <w:t>e.1 Max avg sale 1080327.79 and product is Detol-Pune</w:t>
      </w:r>
    </w:p>
    <w:p>
      <w:r>
        <w:t>e.2 Min avg sale 23833.57 and product is -&gt; Book-Delhi</w:t>
      </w:r>
    </w:p>
    <w:p>
      <w:r>
        <w:t>e3. Last Date of Time Series Data is Mar 2023</w:t>
      </w:r>
    </w:p>
    <w:p>
      <w:r>
        <w:t>e3. Last Date of Time Series Data is Mar 2023</w:t>
      </w:r>
    </w:p>
    <w:p>
      <w:pPr>
        <w:pStyle w:val="Heading1"/>
      </w:pPr>
      <w:r>
        <w:t>2.ABC Analysis</w:t>
      </w:r>
    </w:p>
    <w:p>
      <w:r>
        <w:drawing>
          <wp:inline xmlns:a="http://schemas.openxmlformats.org/drawingml/2006/main" xmlns:pic="http://schemas.openxmlformats.org/drawingml/2006/picture">
            <wp:extent cx="5486400" cy="2955303"/>
            <wp:docPr id="1" name="Picture 1"/>
            <wp:cNvGraphicFramePr>
              <a:graphicFrameLocks noChangeAspect="1"/>
            </wp:cNvGraphicFramePr>
            <a:graphic>
              <a:graphicData uri="http://schemas.openxmlformats.org/drawingml/2006/picture">
                <pic:pic>
                  <pic:nvPicPr>
                    <pic:cNvPr id="0" name="ABC_CumulativeChart.png"/>
                    <pic:cNvPicPr/>
                  </pic:nvPicPr>
                  <pic:blipFill>
                    <a:blip r:embed="rId9"/>
                    <a:stretch>
                      <a:fillRect/>
                    </a:stretch>
                  </pic:blipFill>
                  <pic:spPr>
                    <a:xfrm>
                      <a:off x="0" y="0"/>
                      <a:ext cx="5486400" cy="2955303"/>
                    </a:xfrm>
                    <a:prstGeom prst="rect"/>
                  </pic:spPr>
                </pic:pic>
              </a:graphicData>
            </a:graphic>
          </wp:inline>
        </w:drawing>
      </w:r>
    </w:p>
    <w:p>
      <w:r>
        <w:t>Total grains destribution (80,95,100)</w:t>
      </w:r>
    </w:p>
    <w:p>
      <w:r>
        <w:br/>
        <w:t>Number of grain in A catetory are 3</w:t>
      </w:r>
    </w:p>
    <w:p>
      <w:r>
        <w:t>Number of grain in B catetory are 3</w:t>
      </w:r>
    </w:p>
    <w:p>
      <w:r>
        <w:t>Number of grain in C catetory are 4</w:t>
      </w:r>
    </w:p>
    <w:p>
      <w:r>
        <w:t>e3. Last Date of Time Series Data is Mar 2023</w:t>
      </w:r>
    </w:p>
    <w:p>
      <w:pPr>
        <w:pStyle w:val="Heading1"/>
      </w:pPr>
      <w:r>
        <w:t>3.ABC Analysis</w:t>
      </w:r>
    </w:p>
    <w:p>
      <w:r>
        <w:drawing>
          <wp:inline xmlns:a="http://schemas.openxmlformats.org/drawingml/2006/main" xmlns:pic="http://schemas.openxmlformats.org/drawingml/2006/picture">
            <wp:extent cx="5486400" cy="2955303"/>
            <wp:docPr id="2" name="Picture 2"/>
            <wp:cNvGraphicFramePr>
              <a:graphicFrameLocks noChangeAspect="1"/>
            </wp:cNvGraphicFramePr>
            <a:graphic>
              <a:graphicData uri="http://schemas.openxmlformats.org/drawingml/2006/picture">
                <pic:pic>
                  <pic:nvPicPr>
                    <pic:cNvPr id="0" name="ABC_CumulativeChart.png"/>
                    <pic:cNvPicPr/>
                  </pic:nvPicPr>
                  <pic:blipFill>
                    <a:blip r:embed="rId9"/>
                    <a:stretch>
                      <a:fillRect/>
                    </a:stretch>
                  </pic:blipFill>
                  <pic:spPr>
                    <a:xfrm>
                      <a:off x="0" y="0"/>
                      <a:ext cx="5486400" cy="2955303"/>
                    </a:xfrm>
                    <a:prstGeom prst="rect"/>
                  </pic:spPr>
                </pic:pic>
              </a:graphicData>
            </a:graphic>
          </wp:inline>
        </w:drawing>
      </w:r>
    </w:p>
    <w:p>
      <w:r>
        <w:t>Total grains destribution (80,95,100)</w:t>
      </w:r>
    </w:p>
    <w:p>
      <w:r>
        <w:br/>
        <w:t>Number of grain in A catetory are 3</w:t>
      </w:r>
    </w:p>
    <w:p>
      <w:r>
        <w:t>Number of grain in B catetory are 3</w:t>
      </w:r>
    </w:p>
    <w:p>
      <w:r>
        <w:t>Number of grain in C catetory are 4</w:t>
      </w:r>
    </w:p>
    <w:p>
      <w:r>
        <w:drawing>
          <wp:inline xmlns:a="http://schemas.openxmlformats.org/drawingml/2006/main" xmlns:pic="http://schemas.openxmlformats.org/drawingml/2006/picture">
            <wp:extent cx="5486400" cy="2919015"/>
            <wp:docPr id="3" name="Picture 3"/>
            <wp:cNvGraphicFramePr>
              <a:graphicFrameLocks noChangeAspect="1"/>
            </wp:cNvGraphicFramePr>
            <a:graphic>
              <a:graphicData uri="http://schemas.openxmlformats.org/drawingml/2006/picture">
                <pic:pic>
                  <pic:nvPicPr>
                    <pic:cNvPr id="0" name="ABC with number of grains.png"/>
                    <pic:cNvPicPr/>
                  </pic:nvPicPr>
                  <pic:blipFill>
                    <a:blip r:embed="rId10"/>
                    <a:stretch>
                      <a:fillRect/>
                    </a:stretch>
                  </pic:blipFill>
                  <pic:spPr>
                    <a:xfrm>
                      <a:off x="0" y="0"/>
                      <a:ext cx="5486400" cy="2919015"/>
                    </a:xfrm>
                    <a:prstGeom prst="rect"/>
                  </pic:spPr>
                </pic:pic>
              </a:graphicData>
            </a:graphic>
          </wp:inline>
        </w:drawing>
      </w:r>
    </w:p>
    <w:p>
      <w:r>
        <w:drawing>
          <wp:inline xmlns:a="http://schemas.openxmlformats.org/drawingml/2006/main" xmlns:pic="http://schemas.openxmlformats.org/drawingml/2006/picture">
            <wp:extent cx="5486400" cy="3374040"/>
            <wp:docPr id="4" name="Picture 4"/>
            <wp:cNvGraphicFramePr>
              <a:graphicFrameLocks noChangeAspect="1"/>
            </wp:cNvGraphicFramePr>
            <a:graphic>
              <a:graphicData uri="http://schemas.openxmlformats.org/drawingml/2006/picture">
                <pic:pic>
                  <pic:nvPicPr>
                    <pic:cNvPr id="0" name="Top 10 High Vol products.png"/>
                    <pic:cNvPicPr/>
                  </pic:nvPicPr>
                  <pic:blipFill>
                    <a:blip r:embed="rId11"/>
                    <a:stretch>
                      <a:fillRect/>
                    </a:stretch>
                  </pic:blipFill>
                  <pic:spPr>
                    <a:xfrm>
                      <a:off x="0" y="0"/>
                      <a:ext cx="5486400" cy="3374040"/>
                    </a:xfrm>
                    <a:prstGeom prst="rect"/>
                  </pic:spPr>
                </pic:pic>
              </a:graphicData>
            </a:graphic>
          </wp:inline>
        </w:drawing>
      </w:r>
    </w:p>
    <w:p>
      <w:r>
        <w:drawing>
          <wp:inline xmlns:a="http://schemas.openxmlformats.org/drawingml/2006/main" xmlns:pic="http://schemas.openxmlformats.org/drawingml/2006/picture">
            <wp:extent cx="5486400" cy="3421831"/>
            <wp:docPr id="5" name="Picture 5"/>
            <wp:cNvGraphicFramePr>
              <a:graphicFrameLocks noChangeAspect="1"/>
            </wp:cNvGraphicFramePr>
            <a:graphic>
              <a:graphicData uri="http://schemas.openxmlformats.org/drawingml/2006/picture">
                <pic:pic>
                  <pic:nvPicPr>
                    <pic:cNvPr id="0" name="Top 10 Mid Vol products.png"/>
                    <pic:cNvPicPr/>
                  </pic:nvPicPr>
                  <pic:blipFill>
                    <a:blip r:embed="rId12"/>
                    <a:stretch>
                      <a:fillRect/>
                    </a:stretch>
                  </pic:blipFill>
                  <pic:spPr>
                    <a:xfrm>
                      <a:off x="0" y="0"/>
                      <a:ext cx="5486400" cy="3421831"/>
                    </a:xfrm>
                    <a:prstGeom prst="rect"/>
                  </pic:spPr>
                </pic:pic>
              </a:graphicData>
            </a:graphic>
          </wp:inline>
        </w:drawing>
      </w:r>
    </w:p>
    <w:p>
      <w:r>
        <w:drawing>
          <wp:inline xmlns:a="http://schemas.openxmlformats.org/drawingml/2006/main" xmlns:pic="http://schemas.openxmlformats.org/drawingml/2006/picture">
            <wp:extent cx="5486400" cy="3534735"/>
            <wp:docPr id="6" name="Picture 6"/>
            <wp:cNvGraphicFramePr>
              <a:graphicFrameLocks noChangeAspect="1"/>
            </wp:cNvGraphicFramePr>
            <a:graphic>
              <a:graphicData uri="http://schemas.openxmlformats.org/drawingml/2006/picture">
                <pic:pic>
                  <pic:nvPicPr>
                    <pic:cNvPr id="0" name="Top 10 Low Vol products.png"/>
                    <pic:cNvPicPr/>
                  </pic:nvPicPr>
                  <pic:blipFill>
                    <a:blip r:embed="rId13"/>
                    <a:stretch>
                      <a:fillRect/>
                    </a:stretch>
                  </pic:blipFill>
                  <pic:spPr>
                    <a:xfrm>
                      <a:off x="0" y="0"/>
                      <a:ext cx="5486400" cy="3534735"/>
                    </a:xfrm>
                    <a:prstGeom prst="rect"/>
                  </pic:spPr>
                </pic:pic>
              </a:graphicData>
            </a:graphic>
          </wp:inline>
        </w:drawing>
      </w:r>
    </w:p>
    <w:p>
      <w:r>
        <w:t>High Vol Data</w:t>
        <w:br/>
      </w:r>
    </w:p>
    <w:p>
      <w:r>
        <w:drawing>
          <wp:inline xmlns:a="http://schemas.openxmlformats.org/drawingml/2006/main" xmlns:pic="http://schemas.openxmlformats.org/drawingml/2006/picture">
            <wp:extent cx="5486400" cy="2172090"/>
            <wp:docPr id="7" name="Picture 7"/>
            <wp:cNvGraphicFramePr>
              <a:graphicFrameLocks noChangeAspect="1"/>
            </wp:cNvGraphicFramePr>
            <a:graphic>
              <a:graphicData uri="http://schemas.openxmlformats.org/drawingml/2006/picture">
                <pic:pic>
                  <pic:nvPicPr>
                    <pic:cNvPr id="0" name="Subplot Top 10 High Vol products.png"/>
                    <pic:cNvPicPr/>
                  </pic:nvPicPr>
                  <pic:blipFill>
                    <a:blip r:embed="rId14"/>
                    <a:stretch>
                      <a:fillRect/>
                    </a:stretch>
                  </pic:blipFill>
                  <pic:spPr>
                    <a:xfrm>
                      <a:off x="0" y="0"/>
                      <a:ext cx="5486400" cy="2172090"/>
                    </a:xfrm>
                    <a:prstGeom prst="rect"/>
                  </pic:spPr>
                </pic:pic>
              </a:graphicData>
            </a:graphic>
          </wp:inline>
        </w:drawing>
      </w:r>
    </w:p>
    <w:p>
      <w:r>
        <w:t>Mid Vol Data</w:t>
        <w:br/>
      </w:r>
    </w:p>
    <w:p>
      <w:r>
        <w:drawing>
          <wp:inline xmlns:a="http://schemas.openxmlformats.org/drawingml/2006/main" xmlns:pic="http://schemas.openxmlformats.org/drawingml/2006/picture">
            <wp:extent cx="5486400" cy="2134619"/>
            <wp:docPr id="8" name="Picture 8"/>
            <wp:cNvGraphicFramePr>
              <a:graphicFrameLocks noChangeAspect="1"/>
            </wp:cNvGraphicFramePr>
            <a:graphic>
              <a:graphicData uri="http://schemas.openxmlformats.org/drawingml/2006/picture">
                <pic:pic>
                  <pic:nvPicPr>
                    <pic:cNvPr id="0" name="Subplot Top 10 mid Vol products.png"/>
                    <pic:cNvPicPr/>
                  </pic:nvPicPr>
                  <pic:blipFill>
                    <a:blip r:embed="rId15"/>
                    <a:stretch>
                      <a:fillRect/>
                    </a:stretch>
                  </pic:blipFill>
                  <pic:spPr>
                    <a:xfrm>
                      <a:off x="0" y="0"/>
                      <a:ext cx="5486400" cy="2134619"/>
                    </a:xfrm>
                    <a:prstGeom prst="rect"/>
                  </pic:spPr>
                </pic:pic>
              </a:graphicData>
            </a:graphic>
          </wp:inline>
        </w:drawing>
      </w:r>
    </w:p>
    <w:p>
      <w:r>
        <w:t>Low Vol Data</w:t>
        <w:br/>
      </w:r>
    </w:p>
    <w:p>
      <w:r>
        <w:drawing>
          <wp:inline xmlns:a="http://schemas.openxmlformats.org/drawingml/2006/main" xmlns:pic="http://schemas.openxmlformats.org/drawingml/2006/picture">
            <wp:extent cx="5486400" cy="1615826"/>
            <wp:docPr id="9" name="Picture 9"/>
            <wp:cNvGraphicFramePr>
              <a:graphicFrameLocks noChangeAspect="1"/>
            </wp:cNvGraphicFramePr>
            <a:graphic>
              <a:graphicData uri="http://schemas.openxmlformats.org/drawingml/2006/picture">
                <pic:pic>
                  <pic:nvPicPr>
                    <pic:cNvPr id="0" name="Subplot Top 10 Low Vol products.png"/>
                    <pic:cNvPicPr/>
                  </pic:nvPicPr>
                  <pic:blipFill>
                    <a:blip r:embed="rId16"/>
                    <a:stretch>
                      <a:fillRect/>
                    </a:stretch>
                  </pic:blipFill>
                  <pic:spPr>
                    <a:xfrm>
                      <a:off x="0" y="0"/>
                      <a:ext cx="5486400" cy="1615826"/>
                    </a:xfrm>
                    <a:prstGeom prst="rect"/>
                  </pic:spPr>
                </pic:pic>
              </a:graphicData>
            </a:graphic>
          </wp:inline>
        </w:drawing>
      </w:r>
    </w:p>
    <w:p>
      <w:pPr>
        <w:pStyle w:val="Heading1"/>
      </w:pPr>
      <w:r>
        <w:t>4.Sales Missing Values</w:t>
      </w:r>
    </w:p>
    <w:p>
      <w:r>
        <w:t>No missing values found</w:t>
      </w:r>
    </w:p>
    <w:p>
      <w:pPr>
        <w:pStyle w:val="Heading1"/>
      </w:pPr>
      <w:r>
        <w:t>5.Skewness</w:t>
      </w:r>
    </w:p>
    <w:p>
      <w:r>
        <w:t xml:space="preserve">          Ideal skewness is less than -1 or greater than 1, the distribution is highly skewed. If skewness is between -1 and -0.5 or between 0.5 and 1, the distribution is moderately skewed.If skewness is between -0.5 and 0.5, the distribution is approximately symmetric.The Ideal values kurtosis between -2 and +2 are considered acceptable</w:t>
      </w:r>
    </w:p>
    <w:p>
      <w:r>
        <w:drawing>
          <wp:inline xmlns:a="http://schemas.openxmlformats.org/drawingml/2006/main" xmlns:pic="http://schemas.openxmlformats.org/drawingml/2006/picture">
            <wp:extent cx="5486400" cy="2960149"/>
            <wp:docPr id="10" name="Picture 10"/>
            <wp:cNvGraphicFramePr>
              <a:graphicFrameLocks noChangeAspect="1"/>
            </wp:cNvGraphicFramePr>
            <a:graphic>
              <a:graphicData uri="http://schemas.openxmlformats.org/drawingml/2006/picture">
                <pic:pic>
                  <pic:nvPicPr>
                    <pic:cNvPr id="0" name="Skew distribution.png"/>
                    <pic:cNvPicPr/>
                  </pic:nvPicPr>
                  <pic:blipFill>
                    <a:blip r:embed="rId17"/>
                    <a:stretch>
                      <a:fillRect/>
                    </a:stretch>
                  </pic:blipFill>
                  <pic:spPr>
                    <a:xfrm>
                      <a:off x="0" y="0"/>
                      <a:ext cx="5486400" cy="2960149"/>
                    </a:xfrm>
                    <a:prstGeom prst="rect"/>
                  </pic:spPr>
                </pic:pic>
              </a:graphicData>
            </a:graphic>
          </wp:inline>
        </w:drawing>
      </w:r>
    </w:p>
    <w:p>
      <w:r>
        <w:t>No Skew/Normal Data</w:t>
        <w:br/>
      </w:r>
    </w:p>
    <w:p>
      <w:r>
        <w:drawing>
          <wp:inline xmlns:a="http://schemas.openxmlformats.org/drawingml/2006/main" xmlns:pic="http://schemas.openxmlformats.org/drawingml/2006/picture">
            <wp:extent cx="5486400" cy="2255191"/>
            <wp:docPr id="11" name="Picture 11"/>
            <wp:cNvGraphicFramePr>
              <a:graphicFrameLocks noChangeAspect="1"/>
            </wp:cNvGraphicFramePr>
            <a:graphic>
              <a:graphicData uri="http://schemas.openxmlformats.org/drawingml/2006/picture">
                <pic:pic>
                  <pic:nvPicPr>
                    <pic:cNvPr id="0" name="no_skew.png"/>
                    <pic:cNvPicPr/>
                  </pic:nvPicPr>
                  <pic:blipFill>
                    <a:blip r:embed="rId18"/>
                    <a:stretch>
                      <a:fillRect/>
                    </a:stretch>
                  </pic:blipFill>
                  <pic:spPr>
                    <a:xfrm>
                      <a:off x="0" y="0"/>
                      <a:ext cx="5486400" cy="2255191"/>
                    </a:xfrm>
                    <a:prstGeom prst="rect"/>
                  </pic:spPr>
                </pic:pic>
              </a:graphicData>
            </a:graphic>
          </wp:inline>
        </w:drawing>
      </w:r>
    </w:p>
    <w:p>
      <w:r>
        <w:t>Right Skewed Data</w:t>
        <w:br/>
      </w:r>
    </w:p>
    <w:p>
      <w:r>
        <w:drawing>
          <wp:inline xmlns:a="http://schemas.openxmlformats.org/drawingml/2006/main" xmlns:pic="http://schemas.openxmlformats.org/drawingml/2006/picture">
            <wp:extent cx="5486400" cy="3232727"/>
            <wp:docPr id="12" name="Picture 12"/>
            <wp:cNvGraphicFramePr>
              <a:graphicFrameLocks noChangeAspect="1"/>
            </wp:cNvGraphicFramePr>
            <a:graphic>
              <a:graphicData uri="http://schemas.openxmlformats.org/drawingml/2006/picture">
                <pic:pic>
                  <pic:nvPicPr>
                    <pic:cNvPr id="0" name="right_skew.png"/>
                    <pic:cNvPicPr/>
                  </pic:nvPicPr>
                  <pic:blipFill>
                    <a:blip r:embed="rId19"/>
                    <a:stretch>
                      <a:fillRect/>
                    </a:stretch>
                  </pic:blipFill>
                  <pic:spPr>
                    <a:xfrm>
                      <a:off x="0" y="0"/>
                      <a:ext cx="5486400" cy="3232727"/>
                    </a:xfrm>
                    <a:prstGeom prst="rect"/>
                  </pic:spPr>
                </pic:pic>
              </a:graphicData>
            </a:graphic>
          </wp:inline>
        </w:drawing>
      </w:r>
    </w:p>
    <w:p>
      <w:r>
        <w:t>Left Skewed Data</w:t>
        <w:br/>
      </w:r>
    </w:p>
    <w:p>
      <w:r>
        <w:t>Dataframe is empty - left_skewed_data</w:t>
      </w:r>
    </w:p>
    <w:p>
      <w:r>
        <w:t>None</w:t>
      </w:r>
    </w:p>
    <w:p>
      <w:pPr>
        <w:pStyle w:val="Heading1"/>
      </w:pPr>
      <w:r>
        <w:t>5.Creating Time Series Feature</w:t>
      </w:r>
    </w:p>
    <w:p>
      <w:r>
        <w:t>Day, Dayofyear, dayofweek, month, year, weekofyear, start date and end date</w:t>
      </w:r>
    </w:p>
    <w:p>
      <w:r>
        <w:drawing>
          <wp:inline xmlns:a="http://schemas.openxmlformats.org/drawingml/2006/main" xmlns:pic="http://schemas.openxmlformats.org/drawingml/2006/picture">
            <wp:extent cx="5486400" cy="3233378"/>
            <wp:docPr id="13" name="Picture 13"/>
            <wp:cNvGraphicFramePr>
              <a:graphicFrameLocks noChangeAspect="1"/>
            </wp:cNvGraphicFramePr>
            <a:graphic>
              <a:graphicData uri="http://schemas.openxmlformats.org/drawingml/2006/picture">
                <pic:pic>
                  <pic:nvPicPr>
                    <pic:cNvPr id="0" name="Day_of_Month_Plot.png"/>
                    <pic:cNvPicPr/>
                  </pic:nvPicPr>
                  <pic:blipFill>
                    <a:blip r:embed="rId20"/>
                    <a:stretch>
                      <a:fillRect/>
                    </a:stretch>
                  </pic:blipFill>
                  <pic:spPr>
                    <a:xfrm>
                      <a:off x="0" y="0"/>
                      <a:ext cx="5486400" cy="3233378"/>
                    </a:xfrm>
                    <a:prstGeom prst="rect"/>
                  </pic:spPr>
                </pic:pic>
              </a:graphicData>
            </a:graphic>
          </wp:inline>
        </w:drawing>
      </w:r>
    </w:p>
    <w:p>
      <w:r>
        <w:drawing>
          <wp:inline xmlns:a="http://schemas.openxmlformats.org/drawingml/2006/main" xmlns:pic="http://schemas.openxmlformats.org/drawingml/2006/picture">
            <wp:extent cx="5486400" cy="3233378"/>
            <wp:docPr id="14" name="Picture 14"/>
            <wp:cNvGraphicFramePr>
              <a:graphicFrameLocks noChangeAspect="1"/>
            </wp:cNvGraphicFramePr>
            <a:graphic>
              <a:graphicData uri="http://schemas.openxmlformats.org/drawingml/2006/picture">
                <pic:pic>
                  <pic:nvPicPr>
                    <pic:cNvPr id="0" name="Day_of_Month_Plot.png"/>
                    <pic:cNvPicPr/>
                  </pic:nvPicPr>
                  <pic:blipFill>
                    <a:blip r:embed="rId20"/>
                    <a:stretch>
                      <a:fillRect/>
                    </a:stretch>
                  </pic:blipFill>
                  <pic:spPr>
                    <a:xfrm>
                      <a:off x="0" y="0"/>
                      <a:ext cx="5486400" cy="3233378"/>
                    </a:xfrm>
                    <a:prstGeom prst="rect"/>
                  </pic:spPr>
                </pic:pic>
              </a:graphicData>
            </a:graphic>
          </wp:inline>
        </w:drawing>
      </w:r>
    </w:p>
    <w:p>
      <w:r>
        <w:drawing>
          <wp:inline xmlns:a="http://schemas.openxmlformats.org/drawingml/2006/main" xmlns:pic="http://schemas.openxmlformats.org/drawingml/2006/picture">
            <wp:extent cx="5486400" cy="3233378"/>
            <wp:docPr id="15" name="Picture 15"/>
            <wp:cNvGraphicFramePr>
              <a:graphicFrameLocks noChangeAspect="1"/>
            </wp:cNvGraphicFramePr>
            <a:graphic>
              <a:graphicData uri="http://schemas.openxmlformats.org/drawingml/2006/picture">
                <pic:pic>
                  <pic:nvPicPr>
                    <pic:cNvPr id="0" name="Day_of_Month_Plot.png"/>
                    <pic:cNvPicPr/>
                  </pic:nvPicPr>
                  <pic:blipFill>
                    <a:blip r:embed="rId20"/>
                    <a:stretch>
                      <a:fillRect/>
                    </a:stretch>
                  </pic:blipFill>
                  <pic:spPr>
                    <a:xfrm>
                      <a:off x="0" y="0"/>
                      <a:ext cx="5486400" cy="3233378"/>
                    </a:xfrm>
                    <a:prstGeom prst="rect"/>
                  </pic:spPr>
                </pic:pic>
              </a:graphicData>
            </a:graphic>
          </wp:inline>
        </w:drawing>
      </w:r>
    </w:p>
    <w:p>
      <w:r>
        <w:drawing>
          <wp:inline xmlns:a="http://schemas.openxmlformats.org/drawingml/2006/main" xmlns:pic="http://schemas.openxmlformats.org/drawingml/2006/picture">
            <wp:extent cx="5486400" cy="3233378"/>
            <wp:docPr id="16" name="Picture 16"/>
            <wp:cNvGraphicFramePr>
              <a:graphicFrameLocks noChangeAspect="1"/>
            </wp:cNvGraphicFramePr>
            <a:graphic>
              <a:graphicData uri="http://schemas.openxmlformats.org/drawingml/2006/picture">
                <pic:pic>
                  <pic:nvPicPr>
                    <pic:cNvPr id="0" name="Day_of_Month_Plot.png"/>
                    <pic:cNvPicPr/>
                  </pic:nvPicPr>
                  <pic:blipFill>
                    <a:blip r:embed="rId20"/>
                    <a:stretch>
                      <a:fillRect/>
                    </a:stretch>
                  </pic:blipFill>
                  <pic:spPr>
                    <a:xfrm>
                      <a:off x="0" y="0"/>
                      <a:ext cx="5486400" cy="3233378"/>
                    </a:xfrm>
                    <a:prstGeom prst="rect"/>
                  </pic:spPr>
                </pic:pic>
              </a:graphicData>
            </a:graphic>
          </wp:inline>
        </w:drawing>
      </w:r>
    </w:p>
    <w:p>
      <w:r>
        <w:drawing>
          <wp:inline xmlns:a="http://schemas.openxmlformats.org/drawingml/2006/main" xmlns:pic="http://schemas.openxmlformats.org/drawingml/2006/picture">
            <wp:extent cx="5486400" cy="3233378"/>
            <wp:docPr id="17" name="Picture 17"/>
            <wp:cNvGraphicFramePr>
              <a:graphicFrameLocks noChangeAspect="1"/>
            </wp:cNvGraphicFramePr>
            <a:graphic>
              <a:graphicData uri="http://schemas.openxmlformats.org/drawingml/2006/picture">
                <pic:pic>
                  <pic:nvPicPr>
                    <pic:cNvPr id="0" name="Day_of_Month_Plot.png"/>
                    <pic:cNvPicPr/>
                  </pic:nvPicPr>
                  <pic:blipFill>
                    <a:blip r:embed="rId20"/>
                    <a:stretch>
                      <a:fillRect/>
                    </a:stretch>
                  </pic:blipFill>
                  <pic:spPr>
                    <a:xfrm>
                      <a:off x="0" y="0"/>
                      <a:ext cx="5486400" cy="3233378"/>
                    </a:xfrm>
                    <a:prstGeom prst="rect"/>
                  </pic:spPr>
                </pic:pic>
              </a:graphicData>
            </a:graphic>
          </wp:inline>
        </w:drawing>
      </w:r>
    </w:p>
    <w:p>
      <w:r>
        <w:drawing>
          <wp:inline xmlns:a="http://schemas.openxmlformats.org/drawingml/2006/main" xmlns:pic="http://schemas.openxmlformats.org/drawingml/2006/picture">
            <wp:extent cx="5486400" cy="3233378"/>
            <wp:docPr id="18" name="Picture 18"/>
            <wp:cNvGraphicFramePr>
              <a:graphicFrameLocks noChangeAspect="1"/>
            </wp:cNvGraphicFramePr>
            <a:graphic>
              <a:graphicData uri="http://schemas.openxmlformats.org/drawingml/2006/picture">
                <pic:pic>
                  <pic:nvPicPr>
                    <pic:cNvPr id="0" name="Day_of_Month_Plot.png"/>
                    <pic:cNvPicPr/>
                  </pic:nvPicPr>
                  <pic:blipFill>
                    <a:blip r:embed="rId20"/>
                    <a:stretch>
                      <a:fillRect/>
                    </a:stretch>
                  </pic:blipFill>
                  <pic:spPr>
                    <a:xfrm>
                      <a:off x="0" y="0"/>
                      <a:ext cx="5486400" cy="3233378"/>
                    </a:xfrm>
                    <a:prstGeom prst="rect"/>
                  </pic:spPr>
                </pic:pic>
              </a:graphicData>
            </a:graphic>
          </wp:inline>
        </w:drawing>
      </w:r>
    </w:p>
    <w:p>
      <w:r>
        <w:drawing>
          <wp:inline xmlns:a="http://schemas.openxmlformats.org/drawingml/2006/main" xmlns:pic="http://schemas.openxmlformats.org/drawingml/2006/picture">
            <wp:extent cx="5486400" cy="3233378"/>
            <wp:docPr id="19" name="Picture 19"/>
            <wp:cNvGraphicFramePr>
              <a:graphicFrameLocks noChangeAspect="1"/>
            </wp:cNvGraphicFramePr>
            <a:graphic>
              <a:graphicData uri="http://schemas.openxmlformats.org/drawingml/2006/picture">
                <pic:pic>
                  <pic:nvPicPr>
                    <pic:cNvPr id="0" name="Day_of_Month_Plot.png"/>
                    <pic:cNvPicPr/>
                  </pic:nvPicPr>
                  <pic:blipFill>
                    <a:blip r:embed="rId20"/>
                    <a:stretch>
                      <a:fillRect/>
                    </a:stretch>
                  </pic:blipFill>
                  <pic:spPr>
                    <a:xfrm>
                      <a:off x="0" y="0"/>
                      <a:ext cx="5486400" cy="3233378"/>
                    </a:xfrm>
                    <a:prstGeom prst="rect"/>
                  </pic:spPr>
                </pic:pic>
              </a:graphicData>
            </a:graphic>
          </wp:inline>
        </w:drawing>
      </w:r>
    </w:p>
    <w:p>
      <w:pPr>
        <w:pStyle w:val="Heading1"/>
      </w:pPr>
      <w:r>
        <w:t>7.Outlier</w:t>
      </w:r>
    </w:p>
    <w:p>
      <w:r>
        <w:t>Product 2 has Zscore greater/less then 3, treated as outliers</w:t>
      </w:r>
    </w:p>
    <w:p>
      <w:r>
        <w:t>Min Zscore -2.65 is belong to Soap-Pune product</w:t>
      </w:r>
    </w:p>
    <w:p>
      <w:r>
        <w:t>Max Zscore 4.38 is belong to Shampoo-Pune product</w:t>
      </w:r>
    </w:p>
    <w:p>
      <w:r>
        <w:drawing>
          <wp:inline xmlns:a="http://schemas.openxmlformats.org/drawingml/2006/main" xmlns:pic="http://schemas.openxmlformats.org/drawingml/2006/picture">
            <wp:extent cx="5486400" cy="3406923"/>
            <wp:docPr id="20" name="Picture 20"/>
            <wp:cNvGraphicFramePr>
              <a:graphicFrameLocks noChangeAspect="1"/>
            </wp:cNvGraphicFramePr>
            <a:graphic>
              <a:graphicData uri="http://schemas.openxmlformats.org/drawingml/2006/picture">
                <pic:pic>
                  <pic:nvPicPr>
                    <pic:cNvPr id="0" name="Product with nooutliers.png"/>
                    <pic:cNvPicPr/>
                  </pic:nvPicPr>
                  <pic:blipFill>
                    <a:blip r:embed="rId21"/>
                    <a:stretch>
                      <a:fillRect/>
                    </a:stretch>
                  </pic:blipFill>
                  <pic:spPr>
                    <a:xfrm>
                      <a:off x="0" y="0"/>
                      <a:ext cx="5486400" cy="3406923"/>
                    </a:xfrm>
                    <a:prstGeom prst="rect"/>
                  </pic:spPr>
                </pic:pic>
              </a:graphicData>
            </a:graphic>
          </wp:inline>
        </w:drawing>
      </w:r>
    </w:p>
    <w:p>
      <w:r>
        <w:drawing>
          <wp:inline xmlns:a="http://schemas.openxmlformats.org/drawingml/2006/main" xmlns:pic="http://schemas.openxmlformats.org/drawingml/2006/picture">
            <wp:extent cx="5486400" cy="3373727"/>
            <wp:docPr id="21" name="Picture 21"/>
            <wp:cNvGraphicFramePr>
              <a:graphicFrameLocks noChangeAspect="1"/>
            </wp:cNvGraphicFramePr>
            <a:graphic>
              <a:graphicData uri="http://schemas.openxmlformats.org/drawingml/2006/picture">
                <pic:pic>
                  <pic:nvPicPr>
                    <pic:cNvPr id="0" name="Number of Outlier.png"/>
                    <pic:cNvPicPr/>
                  </pic:nvPicPr>
                  <pic:blipFill>
                    <a:blip r:embed="rId22"/>
                    <a:stretch>
                      <a:fillRect/>
                    </a:stretch>
                  </pic:blipFill>
                  <pic:spPr>
                    <a:xfrm>
                      <a:off x="0" y="0"/>
                      <a:ext cx="5486400" cy="3373727"/>
                    </a:xfrm>
                    <a:prstGeom prst="rect"/>
                  </pic:spPr>
                </pic:pic>
              </a:graphicData>
            </a:graphic>
          </wp:inline>
        </w:drawing>
      </w:r>
    </w:p>
    <w:p>
      <w:r>
        <w:drawing>
          <wp:inline xmlns:a="http://schemas.openxmlformats.org/drawingml/2006/main" xmlns:pic="http://schemas.openxmlformats.org/drawingml/2006/picture">
            <wp:extent cx="5486400" cy="3232727"/>
            <wp:docPr id="22" name="Picture 22"/>
            <wp:cNvGraphicFramePr>
              <a:graphicFrameLocks noChangeAspect="1"/>
            </wp:cNvGraphicFramePr>
            <a:graphic>
              <a:graphicData uri="http://schemas.openxmlformats.org/drawingml/2006/picture">
                <pic:pic>
                  <pic:nvPicPr>
                    <pic:cNvPr id="0" name="z_outlier.png"/>
                    <pic:cNvPicPr/>
                  </pic:nvPicPr>
                  <pic:blipFill>
                    <a:blip r:embed="rId23"/>
                    <a:stretch>
                      <a:fillRect/>
                    </a:stretch>
                  </pic:blipFill>
                  <pic:spPr>
                    <a:xfrm>
                      <a:off x="0" y="0"/>
                      <a:ext cx="5486400" cy="3232727"/>
                    </a:xfrm>
                    <a:prstGeom prst="rect"/>
                  </pic:spPr>
                </pic:pic>
              </a:graphicData>
            </a:graphic>
          </wp:inline>
        </w:drawing>
      </w:r>
    </w:p>
    <w:p>
      <w:r>
        <w:drawing>
          <wp:inline xmlns:a="http://schemas.openxmlformats.org/drawingml/2006/main" xmlns:pic="http://schemas.openxmlformats.org/drawingml/2006/picture">
            <wp:extent cx="5486400" cy="3066473"/>
            <wp:docPr id="23" name="Picture 23"/>
            <wp:cNvGraphicFramePr>
              <a:graphicFrameLocks noChangeAspect="1"/>
            </wp:cNvGraphicFramePr>
            <a:graphic>
              <a:graphicData uri="http://schemas.openxmlformats.org/drawingml/2006/picture">
                <pic:pic>
                  <pic:nvPicPr>
                    <pic:cNvPr id="0" name="Zscore Box plot.png"/>
                    <pic:cNvPicPr/>
                  </pic:nvPicPr>
                  <pic:blipFill>
                    <a:blip r:embed="rId24"/>
                    <a:stretch>
                      <a:fillRect/>
                    </a:stretch>
                  </pic:blipFill>
                  <pic:spPr>
                    <a:xfrm>
                      <a:off x="0" y="0"/>
                      <a:ext cx="5486400" cy="3066473"/>
                    </a:xfrm>
                    <a:prstGeom prst="rect"/>
                  </pic:spPr>
                </pic:pic>
              </a:graphicData>
            </a:graphic>
          </wp:inline>
        </w:drawing>
      </w:r>
    </w:p>
    <w:p>
      <w:r>
        <w:drawing>
          <wp:inline xmlns:a="http://schemas.openxmlformats.org/drawingml/2006/main" xmlns:pic="http://schemas.openxmlformats.org/drawingml/2006/picture">
            <wp:extent cx="5486400" cy="4162647"/>
            <wp:docPr id="24" name="Picture 24"/>
            <wp:cNvGraphicFramePr>
              <a:graphicFrameLocks noChangeAspect="1"/>
            </wp:cNvGraphicFramePr>
            <a:graphic>
              <a:graphicData uri="http://schemas.openxmlformats.org/drawingml/2006/picture">
                <pic:pic>
                  <pic:nvPicPr>
                    <pic:cNvPr id="0" name="Overall BoxPlot.png"/>
                    <pic:cNvPicPr/>
                  </pic:nvPicPr>
                  <pic:blipFill>
                    <a:blip r:embed="rId25"/>
                    <a:stretch>
                      <a:fillRect/>
                    </a:stretch>
                  </pic:blipFill>
                  <pic:spPr>
                    <a:xfrm>
                      <a:off x="0" y="0"/>
                      <a:ext cx="5486400" cy="4162647"/>
                    </a:xfrm>
                    <a:prstGeom prst="rect"/>
                  </pic:spPr>
                </pic:pic>
              </a:graphicData>
            </a:graphic>
          </wp:inline>
        </w:drawing>
      </w:r>
    </w:p>
    <w:p>
      <w:r>
        <w:drawing>
          <wp:inline xmlns:a="http://schemas.openxmlformats.org/drawingml/2006/main" xmlns:pic="http://schemas.openxmlformats.org/drawingml/2006/picture">
            <wp:extent cx="5486400" cy="4497156"/>
            <wp:docPr id="25" name="Picture 25"/>
            <wp:cNvGraphicFramePr>
              <a:graphicFrameLocks noChangeAspect="1"/>
            </wp:cNvGraphicFramePr>
            <a:graphic>
              <a:graphicData uri="http://schemas.openxmlformats.org/drawingml/2006/picture">
                <pic:pic>
                  <pic:nvPicPr>
                    <pic:cNvPr id="0" name="Monthwise_box.png"/>
                    <pic:cNvPicPr/>
                  </pic:nvPicPr>
                  <pic:blipFill>
                    <a:blip r:embed="rId26"/>
                    <a:stretch>
                      <a:fillRect/>
                    </a:stretch>
                  </pic:blipFill>
                  <pic:spPr>
                    <a:xfrm>
                      <a:off x="0" y="0"/>
                      <a:ext cx="5486400" cy="4497156"/>
                    </a:xfrm>
                    <a:prstGeom prst="rect"/>
                  </pic:spPr>
                </pic:pic>
              </a:graphicData>
            </a:graphic>
          </wp:inline>
        </w:drawing>
      </w:r>
    </w:p>
    <w:p>
      <w:r>
        <w:drawing>
          <wp:inline xmlns:a="http://schemas.openxmlformats.org/drawingml/2006/main" xmlns:pic="http://schemas.openxmlformats.org/drawingml/2006/picture">
            <wp:extent cx="5486400" cy="4497156"/>
            <wp:docPr id="26" name="Picture 26"/>
            <wp:cNvGraphicFramePr>
              <a:graphicFrameLocks noChangeAspect="1"/>
            </wp:cNvGraphicFramePr>
            <a:graphic>
              <a:graphicData uri="http://schemas.openxmlformats.org/drawingml/2006/picture">
                <pic:pic>
                  <pic:nvPicPr>
                    <pic:cNvPr id="0" name="Monthwise_box.png"/>
                    <pic:cNvPicPr/>
                  </pic:nvPicPr>
                  <pic:blipFill>
                    <a:blip r:embed="rId27"/>
                    <a:stretch>
                      <a:fillRect/>
                    </a:stretch>
                  </pic:blipFill>
                  <pic:spPr>
                    <a:xfrm>
                      <a:off x="0" y="0"/>
                      <a:ext cx="5486400" cy="4497156"/>
                    </a:xfrm>
                    <a:prstGeom prst="rect"/>
                  </pic:spPr>
                </pic:pic>
              </a:graphicData>
            </a:graphic>
          </wp:inline>
        </w:drawing>
      </w:r>
    </w:p>
    <w:p>
      <w:r>
        <w:drawing>
          <wp:inline xmlns:a="http://schemas.openxmlformats.org/drawingml/2006/main" xmlns:pic="http://schemas.openxmlformats.org/drawingml/2006/picture">
            <wp:extent cx="5486400" cy="4497156"/>
            <wp:docPr id="27" name="Picture 27"/>
            <wp:cNvGraphicFramePr>
              <a:graphicFrameLocks noChangeAspect="1"/>
            </wp:cNvGraphicFramePr>
            <a:graphic>
              <a:graphicData uri="http://schemas.openxmlformats.org/drawingml/2006/picture">
                <pic:pic>
                  <pic:nvPicPr>
                    <pic:cNvPr id="0" name="yearlywise_boxplot.png"/>
                    <pic:cNvPicPr/>
                  </pic:nvPicPr>
                  <pic:blipFill>
                    <a:blip r:embed="rId28"/>
                    <a:stretch>
                      <a:fillRect/>
                    </a:stretch>
                  </pic:blipFill>
                  <pic:spPr>
                    <a:xfrm>
                      <a:off x="0" y="0"/>
                      <a:ext cx="5486400" cy="4497156"/>
                    </a:xfrm>
                    <a:prstGeom prst="rect"/>
                  </pic:spPr>
                </pic:pic>
              </a:graphicData>
            </a:graphic>
          </wp:inline>
        </w:drawing>
      </w:r>
    </w:p>
    <w:p>
      <w:pPr>
        <w:pStyle w:val="Heading1"/>
      </w:pPr>
      <w:r>
        <w:t>8.XYZ Segmentation</w:t>
      </w:r>
    </w:p>
    <w:p>
      <w:r>
        <w:t>Total Products 10</w:t>
      </w:r>
    </w:p>
    <w:p>
      <w:r>
        <w:t>***** Number of the Products (20, 40, &gt;40)*****</w:t>
      </w:r>
    </w:p>
    <w:p>
      <w:r>
        <w:t>X    5</w:t>
        <w:br/>
        <w:t>Y    4</w:t>
        <w:br/>
        <w:t>Z    1</w:t>
        <w:br/>
        <w:t>Name: data_points_flag, dtype: int64</w:t>
      </w:r>
    </w:p>
    <w:p>
      <w:r>
        <w:drawing>
          <wp:inline xmlns:a="http://schemas.openxmlformats.org/drawingml/2006/main" xmlns:pic="http://schemas.openxmlformats.org/drawingml/2006/picture">
            <wp:extent cx="5486400" cy="3449232"/>
            <wp:docPr id="28" name="Picture 28"/>
            <wp:cNvGraphicFramePr>
              <a:graphicFrameLocks noChangeAspect="1"/>
            </wp:cNvGraphicFramePr>
            <a:graphic>
              <a:graphicData uri="http://schemas.openxmlformats.org/drawingml/2006/picture">
                <pic:pic>
                  <pic:nvPicPr>
                    <pic:cNvPr id="0" name="XYZ.png"/>
                    <pic:cNvPicPr/>
                  </pic:nvPicPr>
                  <pic:blipFill>
                    <a:blip r:embed="rId29"/>
                    <a:stretch>
                      <a:fillRect/>
                    </a:stretch>
                  </pic:blipFill>
                  <pic:spPr>
                    <a:xfrm>
                      <a:off x="0" y="0"/>
                      <a:ext cx="5486400" cy="3449232"/>
                    </a:xfrm>
                    <a:prstGeom prst="rect"/>
                  </pic:spPr>
                </pic:pic>
              </a:graphicData>
            </a:graphic>
          </wp:inline>
        </w:drawing>
      </w:r>
    </w:p>
    <w:p>
      <w:r>
        <w:drawing>
          <wp:inline xmlns:a="http://schemas.openxmlformats.org/drawingml/2006/main" xmlns:pic="http://schemas.openxmlformats.org/drawingml/2006/picture">
            <wp:extent cx="5486400" cy="3406923"/>
            <wp:docPr id="29" name="Picture 29"/>
            <wp:cNvGraphicFramePr>
              <a:graphicFrameLocks noChangeAspect="1"/>
            </wp:cNvGraphicFramePr>
            <a:graphic>
              <a:graphicData uri="http://schemas.openxmlformats.org/drawingml/2006/picture">
                <pic:pic>
                  <pic:nvPicPr>
                    <pic:cNvPr id="0" name="Data Points counts Vs Grains.png"/>
                    <pic:cNvPicPr/>
                  </pic:nvPicPr>
                  <pic:blipFill>
                    <a:blip r:embed="rId30"/>
                    <a:stretch>
                      <a:fillRect/>
                    </a:stretch>
                  </pic:blipFill>
                  <pic:spPr>
                    <a:xfrm>
                      <a:off x="0" y="0"/>
                      <a:ext cx="5486400" cy="3406923"/>
                    </a:xfrm>
                    <a:prstGeom prst="rect"/>
                  </pic:spPr>
                </pic:pic>
              </a:graphicData>
            </a:graphic>
          </wp:inline>
        </w:drawing>
      </w:r>
    </w:p>
    <w:p>
      <w:pPr>
        <w:pStyle w:val="Heading1"/>
      </w:pPr>
      <w:r>
        <w:t>9.ABC-XYZ Segmentation</w:t>
        <w:br/>
        <w:br/>
      </w:r>
    </w:p>
    <w:p>
      <w:r>
        <w:t>X-A    3</w:t>
        <w:br/>
        <w:t>Y-B    3</w:t>
        <w:br/>
        <w:t>X-C    2</w:t>
        <w:br/>
        <w:t>Z-C    1</w:t>
        <w:br/>
        <w:t>Y-C    1</w:t>
        <w:br/>
        <w:t>Name: abc-xyz, dtype: int64</w:t>
      </w:r>
    </w:p>
    <w:p>
      <w:r>
        <w:drawing>
          <wp:inline xmlns:a="http://schemas.openxmlformats.org/drawingml/2006/main" xmlns:pic="http://schemas.openxmlformats.org/drawingml/2006/picture">
            <wp:extent cx="5486400" cy="3361544"/>
            <wp:docPr id="30" name="Picture 30"/>
            <wp:cNvGraphicFramePr>
              <a:graphicFrameLocks noChangeAspect="1"/>
            </wp:cNvGraphicFramePr>
            <a:graphic>
              <a:graphicData uri="http://schemas.openxmlformats.org/drawingml/2006/picture">
                <pic:pic>
                  <pic:nvPicPr>
                    <pic:cNvPr id="0" name="ABC-XYZ Vs Grains.png"/>
                    <pic:cNvPicPr/>
                  </pic:nvPicPr>
                  <pic:blipFill>
                    <a:blip r:embed="rId31"/>
                    <a:stretch>
                      <a:fillRect/>
                    </a:stretch>
                  </pic:blipFill>
                  <pic:spPr>
                    <a:xfrm>
                      <a:off x="0" y="0"/>
                      <a:ext cx="5486400" cy="3361544"/>
                    </a:xfrm>
                    <a:prstGeom prst="rect"/>
                  </pic:spPr>
                </pic:pic>
              </a:graphicData>
            </a:graphic>
          </wp:inline>
        </w:drawing>
      </w:r>
    </w:p>
    <w:p>
      <w:pPr>
        <w:pStyle w:val="Heading1"/>
      </w:pPr>
      <w:r>
        <w:t>10.COV</w:t>
        <w:br/>
      </w:r>
    </w:p>
    <w:p>
      <w:r>
        <w:t>Max COV of sales is 2.55</w:t>
      </w:r>
    </w:p>
    <w:p>
      <w:r>
        <w:t>Min COV of sales is 0.24</w:t>
      </w:r>
    </w:p>
    <w:p>
      <w:r>
        <w:drawing>
          <wp:inline xmlns:a="http://schemas.openxmlformats.org/drawingml/2006/main" xmlns:pic="http://schemas.openxmlformats.org/drawingml/2006/picture">
            <wp:extent cx="5486400" cy="3445727"/>
            <wp:docPr id="31" name="Picture 31"/>
            <wp:cNvGraphicFramePr>
              <a:graphicFrameLocks noChangeAspect="1"/>
            </wp:cNvGraphicFramePr>
            <a:graphic>
              <a:graphicData uri="http://schemas.openxmlformats.org/drawingml/2006/picture">
                <pic:pic>
                  <pic:nvPicPr>
                    <pic:cNvPr id="0" name="COV.png"/>
                    <pic:cNvPicPr/>
                  </pic:nvPicPr>
                  <pic:blipFill>
                    <a:blip r:embed="rId32"/>
                    <a:stretch>
                      <a:fillRect/>
                    </a:stretch>
                  </pic:blipFill>
                  <pic:spPr>
                    <a:xfrm>
                      <a:off x="0" y="0"/>
                      <a:ext cx="5486400" cy="3445727"/>
                    </a:xfrm>
                    <a:prstGeom prst="rect"/>
                  </pic:spPr>
                </pic:pic>
              </a:graphicData>
            </a:graphic>
          </wp:inline>
        </w:drawing>
      </w:r>
    </w:p>
    <w:p>
      <w:r>
        <w:t>Mid COV Plots</w:t>
      </w:r>
    </w:p>
    <w:p>
      <w:r>
        <w:drawing>
          <wp:inline xmlns:a="http://schemas.openxmlformats.org/drawingml/2006/main" xmlns:pic="http://schemas.openxmlformats.org/drawingml/2006/picture">
            <wp:extent cx="5486400" cy="2161122"/>
            <wp:docPr id="32" name="Picture 32"/>
            <wp:cNvGraphicFramePr>
              <a:graphicFrameLocks noChangeAspect="1"/>
            </wp:cNvGraphicFramePr>
            <a:graphic>
              <a:graphicData uri="http://schemas.openxmlformats.org/drawingml/2006/picture">
                <pic:pic>
                  <pic:nvPicPr>
                    <pic:cNvPr id="0" name="Mid COV Plot.png"/>
                    <pic:cNvPicPr/>
                  </pic:nvPicPr>
                  <pic:blipFill>
                    <a:blip r:embed="rId33"/>
                    <a:stretch>
                      <a:fillRect/>
                    </a:stretch>
                  </pic:blipFill>
                  <pic:spPr>
                    <a:xfrm>
                      <a:off x="0" y="0"/>
                      <a:ext cx="5486400" cy="2161122"/>
                    </a:xfrm>
                    <a:prstGeom prst="rect"/>
                  </pic:spPr>
                </pic:pic>
              </a:graphicData>
            </a:graphic>
          </wp:inline>
        </w:drawing>
      </w:r>
    </w:p>
    <w:p>
      <w:r>
        <w:br/>
        <w:br/>
      </w:r>
    </w:p>
    <w:p>
      <w:r>
        <w:t>Low COV Plots</w:t>
      </w:r>
    </w:p>
    <w:p>
      <w:r>
        <w:drawing>
          <wp:inline xmlns:a="http://schemas.openxmlformats.org/drawingml/2006/main" xmlns:pic="http://schemas.openxmlformats.org/drawingml/2006/picture">
            <wp:extent cx="5486400" cy="2277374"/>
            <wp:docPr id="33" name="Picture 33"/>
            <wp:cNvGraphicFramePr>
              <a:graphicFrameLocks noChangeAspect="1"/>
            </wp:cNvGraphicFramePr>
            <a:graphic>
              <a:graphicData uri="http://schemas.openxmlformats.org/drawingml/2006/picture">
                <pic:pic>
                  <pic:nvPicPr>
                    <pic:cNvPr id="0" name="Low COV Plots.png"/>
                    <pic:cNvPicPr/>
                  </pic:nvPicPr>
                  <pic:blipFill>
                    <a:blip r:embed="rId34"/>
                    <a:stretch>
                      <a:fillRect/>
                    </a:stretch>
                  </pic:blipFill>
                  <pic:spPr>
                    <a:xfrm>
                      <a:off x="0" y="0"/>
                      <a:ext cx="5486400" cy="2277374"/>
                    </a:xfrm>
                    <a:prstGeom prst="rect"/>
                  </pic:spPr>
                </pic:pic>
              </a:graphicData>
            </a:graphic>
          </wp:inline>
        </w:drawing>
      </w:r>
    </w:p>
    <w:p>
      <w:r>
        <w:t>High COV Plots</w:t>
      </w:r>
    </w:p>
    <w:p>
      <w:r>
        <w:drawing>
          <wp:inline xmlns:a="http://schemas.openxmlformats.org/drawingml/2006/main" xmlns:pic="http://schemas.openxmlformats.org/drawingml/2006/picture">
            <wp:extent cx="5486400" cy="5566377"/>
            <wp:docPr id="34" name="Picture 34"/>
            <wp:cNvGraphicFramePr>
              <a:graphicFrameLocks noChangeAspect="1"/>
            </wp:cNvGraphicFramePr>
            <a:graphic>
              <a:graphicData uri="http://schemas.openxmlformats.org/drawingml/2006/picture">
                <pic:pic>
                  <pic:nvPicPr>
                    <pic:cNvPr id="0" name="High COV Plots.png"/>
                    <pic:cNvPicPr/>
                  </pic:nvPicPr>
                  <pic:blipFill>
                    <a:blip r:embed="rId35"/>
                    <a:stretch>
                      <a:fillRect/>
                    </a:stretch>
                  </pic:blipFill>
                  <pic:spPr>
                    <a:xfrm>
                      <a:off x="0" y="0"/>
                      <a:ext cx="5486400" cy="5566377"/>
                    </a:xfrm>
                    <a:prstGeom prst="rect"/>
                  </pic:spPr>
                </pic:pic>
              </a:graphicData>
            </a:graphic>
          </wp:inline>
        </w:drawing>
      </w:r>
    </w:p>
    <w:p>
      <w:pPr>
        <w:pStyle w:val="Heading1"/>
      </w:pPr>
      <w:r>
        <w:t>11.Features Correlation</w:t>
        <w:br/>
        <w:br/>
      </w:r>
    </w:p>
    <w:p>
      <w:r>
        <w:t>Numerical features are ['Date', 'Quantity', 'dayofmonth', 'dayofyear', 'dayofweek', 'month', 'year', 'weekofyear', 'is_month_start', 'is_month_end'] and shape of the data (342, 10)</w:t>
      </w:r>
    </w:p>
    <w:p>
      <w:r>
        <w:br/>
        <w:t>----- No Categorical features ----</w:t>
      </w:r>
    </w:p>
    <w:p>
      <w:r>
        <w:drawing>
          <wp:inline xmlns:a="http://schemas.openxmlformats.org/drawingml/2006/main" xmlns:pic="http://schemas.openxmlformats.org/drawingml/2006/picture">
            <wp:extent cx="5486400" cy="4436876"/>
            <wp:docPr id="35" name="Picture 35"/>
            <wp:cNvGraphicFramePr>
              <a:graphicFrameLocks noChangeAspect="1"/>
            </wp:cNvGraphicFramePr>
            <a:graphic>
              <a:graphicData uri="http://schemas.openxmlformats.org/drawingml/2006/picture">
                <pic:pic>
                  <pic:nvPicPr>
                    <pic:cNvPr id="0" name="correlation_heatmap.png"/>
                    <pic:cNvPicPr/>
                  </pic:nvPicPr>
                  <pic:blipFill>
                    <a:blip r:embed="rId36"/>
                    <a:stretch>
                      <a:fillRect/>
                    </a:stretch>
                  </pic:blipFill>
                  <pic:spPr>
                    <a:xfrm>
                      <a:off x="0" y="0"/>
                      <a:ext cx="5486400" cy="4436876"/>
                    </a:xfrm>
                    <a:prstGeom prst="rect"/>
                  </pic:spPr>
                </pic:pic>
              </a:graphicData>
            </a:graphic>
          </wp:inline>
        </w:drawing>
      </w:r>
    </w:p>
    <w:p>
      <w:pPr>
        <w:pStyle w:val="Heading1"/>
      </w:pPr>
      <w:r>
        <w:t>12.Negative Sales Check</w:t>
      </w:r>
    </w:p>
    <w:p>
      <w:r>
        <w:t>No Negative values in sales</w:t>
      </w:r>
    </w:p>
    <w:p>
      <w:pPr>
        <w:pStyle w:val="Heading1"/>
      </w:pPr>
      <w:r>
        <w:t>13.Heteroscedasticity</w:t>
      </w:r>
    </w:p>
    <w:p>
      <w:r>
        <w:t xml:space="preserve">17.--&gt;  Heteroscedasticity </w:t>
        <w:br/>
        <w:br/>
        <w:t xml:space="preserve"> Heteroscedasticity refers to the unequal scatter of residuals at differentlevels of a response variable, which violates the assumption that the residuals are equally scattered at each level of the response variable.</w:t>
        <w:br/>
        <w:t xml:space="preserve">     Heteroscedasticity is mainly due to the presence of outlier in the data. Outlier in Heteroscedasticity means that the observations that are either small or large with respect to the other observations are present in the sample. Heteroscedasticity is also caused due to omission of variables from the model.</w:t>
      </w:r>
    </w:p>
    <w:p>
      <w:r>
        <w:drawing>
          <wp:inline xmlns:a="http://schemas.openxmlformats.org/drawingml/2006/main" xmlns:pic="http://schemas.openxmlformats.org/drawingml/2006/picture">
            <wp:extent cx="5486400" cy="3791323"/>
            <wp:docPr id="36" name="Picture 36"/>
            <wp:cNvGraphicFramePr>
              <a:graphicFrameLocks noChangeAspect="1"/>
            </wp:cNvGraphicFramePr>
            <a:graphic>
              <a:graphicData uri="http://schemas.openxmlformats.org/drawingml/2006/picture">
                <pic:pic>
                  <pic:nvPicPr>
                    <pic:cNvPr id="0" name="Heteroskedasticity vs Grains.png"/>
                    <pic:cNvPicPr/>
                  </pic:nvPicPr>
                  <pic:blipFill>
                    <a:blip r:embed="rId37"/>
                    <a:stretch>
                      <a:fillRect/>
                    </a:stretch>
                  </pic:blipFill>
                  <pic:spPr>
                    <a:xfrm>
                      <a:off x="0" y="0"/>
                      <a:ext cx="5486400" cy="3791323"/>
                    </a:xfrm>
                    <a:prstGeom prst="rect"/>
                  </pic:spPr>
                </pic:pic>
              </a:graphicData>
            </a:graphic>
          </wp:inline>
        </w:drawing>
      </w:r>
    </w:p>
    <w:p>
      <w:r>
        <w:t>False Heteroskedasticity max 10 grains</w:t>
      </w:r>
    </w:p>
    <w:p>
      <w:r>
        <w:drawing>
          <wp:inline xmlns:a="http://schemas.openxmlformats.org/drawingml/2006/main" xmlns:pic="http://schemas.openxmlformats.org/drawingml/2006/picture">
            <wp:extent cx="5486400" cy="2277374"/>
            <wp:docPr id="37" name="Picture 37"/>
            <wp:cNvGraphicFramePr>
              <a:graphicFrameLocks noChangeAspect="1"/>
            </wp:cNvGraphicFramePr>
            <a:graphic>
              <a:graphicData uri="http://schemas.openxmlformats.org/drawingml/2006/picture">
                <pic:pic>
                  <pic:nvPicPr>
                    <pic:cNvPr id="0" name="False Heteroskedasticity.png"/>
                    <pic:cNvPicPr/>
                  </pic:nvPicPr>
                  <pic:blipFill>
                    <a:blip r:embed="rId38"/>
                    <a:stretch>
                      <a:fillRect/>
                    </a:stretch>
                  </pic:blipFill>
                  <pic:spPr>
                    <a:xfrm>
                      <a:off x="0" y="0"/>
                      <a:ext cx="5486400" cy="2277374"/>
                    </a:xfrm>
                    <a:prstGeom prst="rect"/>
                  </pic:spPr>
                </pic:pic>
              </a:graphicData>
            </a:graphic>
          </wp:inline>
        </w:drawing>
      </w:r>
    </w:p>
    <w:p>
      <w:r>
        <w:br/>
        <w:br/>
      </w:r>
    </w:p>
    <w:p>
      <w:r>
        <w:t>True Heteroskedasticity Plots</w:t>
      </w:r>
    </w:p>
    <w:p>
      <w:r>
        <w:t>Dataframe is empty - true_hdcty_data</w:t>
      </w:r>
    </w:p>
    <w:p/>
    <w:p>
      <w:r>
        <w:br/>
        <w:br/>
      </w:r>
    </w:p>
    <w:p>
      <w:pPr>
        <w:pStyle w:val="Heading1"/>
      </w:pPr>
      <w:r>
        <w:t xml:space="preserve">14.Leading Zeros </w:t>
        <w:br/>
      </w:r>
    </w:p>
    <w:p>
      <w:r>
        <w:t>No grain found which date start from zero sales</w:t>
      </w:r>
    </w:p>
    <w:p>
      <w:pPr>
        <w:pStyle w:val="Heading1"/>
      </w:pPr>
      <w:r>
        <w:t xml:space="preserve">15.Trend and Seasonlity </w:t>
        <w:br/>
      </w:r>
    </w:p>
    <w:p>
      <w:r>
        <w:t>Data types for tsfeatures columns</w:t>
      </w:r>
    </w:p>
    <w:p>
      <w:r>
        <w:t>ds           datetime64[ns]</w:t>
        <w:br/>
        <w:t>y                   float64</w:t>
        <w:br/>
        <w:t>unique_id              |S16</w:t>
        <w:br/>
        <w:t>dtype: object</w:t>
      </w:r>
    </w:p>
    <w:p>
      <w:r>
        <w:t>Grains above 0.75 seasonale point are 5</w:t>
      </w:r>
    </w:p>
    <w:p>
      <w:r>
        <w:t>Grains above 0.4 trend point are 6</w:t>
      </w:r>
    </w:p>
    <w:p>
      <w:r>
        <w:drawing>
          <wp:inline xmlns:a="http://schemas.openxmlformats.org/drawingml/2006/main" xmlns:pic="http://schemas.openxmlformats.org/drawingml/2006/picture">
            <wp:extent cx="5486400" cy="4485874"/>
            <wp:docPr id="38" name="Picture 38"/>
            <wp:cNvGraphicFramePr>
              <a:graphicFrameLocks noChangeAspect="1"/>
            </wp:cNvGraphicFramePr>
            <a:graphic>
              <a:graphicData uri="http://schemas.openxmlformats.org/drawingml/2006/picture">
                <pic:pic>
                  <pic:nvPicPr>
                    <pic:cNvPr id="0" name="Top 10 largest trend.png"/>
                    <pic:cNvPicPr/>
                  </pic:nvPicPr>
                  <pic:blipFill>
                    <a:blip r:embed="rId39"/>
                    <a:stretch>
                      <a:fillRect/>
                    </a:stretch>
                  </pic:blipFill>
                  <pic:spPr>
                    <a:xfrm>
                      <a:off x="0" y="0"/>
                      <a:ext cx="5486400" cy="4485874"/>
                    </a:xfrm>
                    <a:prstGeom prst="rect"/>
                  </pic:spPr>
                </pic:pic>
              </a:graphicData>
            </a:graphic>
          </wp:inline>
        </w:drawing>
      </w:r>
    </w:p>
    <w:p>
      <w:r>
        <w:drawing>
          <wp:inline xmlns:a="http://schemas.openxmlformats.org/drawingml/2006/main" xmlns:pic="http://schemas.openxmlformats.org/drawingml/2006/picture">
            <wp:extent cx="5486400" cy="4485874"/>
            <wp:docPr id="39" name="Picture 39"/>
            <wp:cNvGraphicFramePr>
              <a:graphicFrameLocks noChangeAspect="1"/>
            </wp:cNvGraphicFramePr>
            <a:graphic>
              <a:graphicData uri="http://schemas.openxmlformats.org/drawingml/2006/picture">
                <pic:pic>
                  <pic:nvPicPr>
                    <pic:cNvPr id="0" name="Top 10 lowest trend.png"/>
                    <pic:cNvPicPr/>
                  </pic:nvPicPr>
                  <pic:blipFill>
                    <a:blip r:embed="rId40"/>
                    <a:stretch>
                      <a:fillRect/>
                    </a:stretch>
                  </pic:blipFill>
                  <pic:spPr>
                    <a:xfrm>
                      <a:off x="0" y="0"/>
                      <a:ext cx="5486400" cy="4485874"/>
                    </a:xfrm>
                    <a:prstGeom prst="rect"/>
                  </pic:spPr>
                </pic:pic>
              </a:graphicData>
            </a:graphic>
          </wp:inline>
        </w:drawing>
      </w:r>
    </w:p>
    <w:p>
      <w:r>
        <w:drawing>
          <wp:inline xmlns:a="http://schemas.openxmlformats.org/drawingml/2006/main" xmlns:pic="http://schemas.openxmlformats.org/drawingml/2006/picture">
            <wp:extent cx="5486400" cy="4485874"/>
            <wp:docPr id="40" name="Picture 40"/>
            <wp:cNvGraphicFramePr>
              <a:graphicFrameLocks noChangeAspect="1"/>
            </wp:cNvGraphicFramePr>
            <a:graphic>
              <a:graphicData uri="http://schemas.openxmlformats.org/drawingml/2006/picture">
                <pic:pic>
                  <pic:nvPicPr>
                    <pic:cNvPr id="0" name="Top 10 largest seasonal.png"/>
                    <pic:cNvPicPr/>
                  </pic:nvPicPr>
                  <pic:blipFill>
                    <a:blip r:embed="rId41"/>
                    <a:stretch>
                      <a:fillRect/>
                    </a:stretch>
                  </pic:blipFill>
                  <pic:spPr>
                    <a:xfrm>
                      <a:off x="0" y="0"/>
                      <a:ext cx="5486400" cy="4485874"/>
                    </a:xfrm>
                    <a:prstGeom prst="rect"/>
                  </pic:spPr>
                </pic:pic>
              </a:graphicData>
            </a:graphic>
          </wp:inline>
        </w:drawing>
      </w:r>
    </w:p>
    <w:p>
      <w:r>
        <w:drawing>
          <wp:inline xmlns:a="http://schemas.openxmlformats.org/drawingml/2006/main" xmlns:pic="http://schemas.openxmlformats.org/drawingml/2006/picture">
            <wp:extent cx="5486400" cy="4485874"/>
            <wp:docPr id="41" name="Picture 41"/>
            <wp:cNvGraphicFramePr>
              <a:graphicFrameLocks noChangeAspect="1"/>
            </wp:cNvGraphicFramePr>
            <a:graphic>
              <a:graphicData uri="http://schemas.openxmlformats.org/drawingml/2006/picture">
                <pic:pic>
                  <pic:nvPicPr>
                    <pic:cNvPr id="0" name="Top 10 lowest seasonal.png"/>
                    <pic:cNvPicPr/>
                  </pic:nvPicPr>
                  <pic:blipFill>
                    <a:blip r:embed="rId42"/>
                    <a:stretch>
                      <a:fillRect/>
                    </a:stretch>
                  </pic:blipFill>
                  <pic:spPr>
                    <a:xfrm>
                      <a:off x="0" y="0"/>
                      <a:ext cx="5486400" cy="4485874"/>
                    </a:xfrm>
                    <a:prstGeom prst="rect"/>
                  </pic:spPr>
                </pic:pic>
              </a:graphicData>
            </a:graphic>
          </wp:inline>
        </w:drawing>
      </w:r>
    </w:p>
    <w:p>
      <w:r>
        <w:drawing>
          <wp:inline xmlns:a="http://schemas.openxmlformats.org/drawingml/2006/main" xmlns:pic="http://schemas.openxmlformats.org/drawingml/2006/picture">
            <wp:extent cx="5486400" cy="3806328"/>
            <wp:docPr id="42" name="Picture 42"/>
            <wp:cNvGraphicFramePr>
              <a:graphicFrameLocks noChangeAspect="1"/>
            </wp:cNvGraphicFramePr>
            <a:graphic>
              <a:graphicData uri="http://schemas.openxmlformats.org/drawingml/2006/picture">
                <pic:pic>
                  <pic:nvPicPr>
                    <pic:cNvPr id="0" name="TrendvsGrains.png"/>
                    <pic:cNvPicPr/>
                  </pic:nvPicPr>
                  <pic:blipFill>
                    <a:blip r:embed="rId43"/>
                    <a:stretch>
                      <a:fillRect/>
                    </a:stretch>
                  </pic:blipFill>
                  <pic:spPr>
                    <a:xfrm>
                      <a:off x="0" y="0"/>
                      <a:ext cx="5486400" cy="3806328"/>
                    </a:xfrm>
                    <a:prstGeom prst="rect"/>
                  </pic:spPr>
                </pic:pic>
              </a:graphicData>
            </a:graphic>
          </wp:inline>
        </w:drawing>
      </w:r>
    </w:p>
    <w:p>
      <w:r>
        <w:drawing>
          <wp:inline xmlns:a="http://schemas.openxmlformats.org/drawingml/2006/main" xmlns:pic="http://schemas.openxmlformats.org/drawingml/2006/picture">
            <wp:extent cx="5486400" cy="3445727"/>
            <wp:docPr id="43" name="Picture 43"/>
            <wp:cNvGraphicFramePr>
              <a:graphicFrameLocks noChangeAspect="1"/>
            </wp:cNvGraphicFramePr>
            <a:graphic>
              <a:graphicData uri="http://schemas.openxmlformats.org/drawingml/2006/picture">
                <pic:pic>
                  <pic:nvPicPr>
                    <pic:cNvPr id="0" name="SeasonalityvsGrains.png"/>
                    <pic:cNvPicPr/>
                  </pic:nvPicPr>
                  <pic:blipFill>
                    <a:blip r:embed="rId44"/>
                    <a:stretch>
                      <a:fillRect/>
                    </a:stretch>
                  </pic:blipFill>
                  <pic:spPr>
                    <a:xfrm>
                      <a:off x="0" y="0"/>
                      <a:ext cx="5486400" cy="3445727"/>
                    </a:xfrm>
                    <a:prstGeom prst="rect"/>
                  </pic:spPr>
                </pic:pic>
              </a:graphicData>
            </a:graphic>
          </wp:inline>
        </w:drawing>
      </w:r>
    </w:p>
    <w:p>
      <w:r>
        <w:t>Trend line plots</w:t>
      </w:r>
    </w:p>
    <w:p>
      <w:r>
        <w:t>&lt;--Low Trend--&gt;</w:t>
      </w:r>
    </w:p>
    <w:p>
      <w:r>
        <w:drawing>
          <wp:inline xmlns:a="http://schemas.openxmlformats.org/drawingml/2006/main" xmlns:pic="http://schemas.openxmlformats.org/drawingml/2006/picture">
            <wp:extent cx="5486400" cy="1617725"/>
            <wp:docPr id="44" name="Picture 44"/>
            <wp:cNvGraphicFramePr>
              <a:graphicFrameLocks noChangeAspect="1"/>
            </wp:cNvGraphicFramePr>
            <a:graphic>
              <a:graphicData uri="http://schemas.openxmlformats.org/drawingml/2006/picture">
                <pic:pic>
                  <pic:nvPicPr>
                    <pic:cNvPr id="0" name="Low Trend Subplots.png"/>
                    <pic:cNvPicPr/>
                  </pic:nvPicPr>
                  <pic:blipFill>
                    <a:blip r:embed="rId45"/>
                    <a:stretch>
                      <a:fillRect/>
                    </a:stretch>
                  </pic:blipFill>
                  <pic:spPr>
                    <a:xfrm>
                      <a:off x="0" y="0"/>
                      <a:ext cx="5486400" cy="1617725"/>
                    </a:xfrm>
                    <a:prstGeom prst="rect"/>
                  </pic:spPr>
                </pic:pic>
              </a:graphicData>
            </a:graphic>
          </wp:inline>
        </w:drawing>
      </w:r>
    </w:p>
    <w:p>
      <w:r>
        <w:t>&lt;--High Trend--&gt;</w:t>
      </w:r>
    </w:p>
    <w:p>
      <w:r>
        <w:drawing>
          <wp:inline xmlns:a="http://schemas.openxmlformats.org/drawingml/2006/main" xmlns:pic="http://schemas.openxmlformats.org/drawingml/2006/picture">
            <wp:extent cx="5486400" cy="2255191"/>
            <wp:docPr id="45" name="Picture 45"/>
            <wp:cNvGraphicFramePr>
              <a:graphicFrameLocks noChangeAspect="1"/>
            </wp:cNvGraphicFramePr>
            <a:graphic>
              <a:graphicData uri="http://schemas.openxmlformats.org/drawingml/2006/picture">
                <pic:pic>
                  <pic:nvPicPr>
                    <pic:cNvPr id="0" name="High Trend Subplots.png"/>
                    <pic:cNvPicPr/>
                  </pic:nvPicPr>
                  <pic:blipFill>
                    <a:blip r:embed="rId46"/>
                    <a:stretch>
                      <a:fillRect/>
                    </a:stretch>
                  </pic:blipFill>
                  <pic:spPr>
                    <a:xfrm>
                      <a:off x="0" y="0"/>
                      <a:ext cx="5486400" cy="2255191"/>
                    </a:xfrm>
                    <a:prstGeom prst="rect"/>
                  </pic:spPr>
                </pic:pic>
              </a:graphicData>
            </a:graphic>
          </wp:inline>
        </w:drawing>
      </w:r>
    </w:p>
    <w:p>
      <w:r>
        <w:t>&lt;--Low Seasonality--&gt;</w:t>
      </w:r>
    </w:p>
    <w:p>
      <w:r>
        <w:drawing>
          <wp:inline xmlns:a="http://schemas.openxmlformats.org/drawingml/2006/main" xmlns:pic="http://schemas.openxmlformats.org/drawingml/2006/picture">
            <wp:extent cx="5486400" cy="1339229"/>
            <wp:docPr id="46" name="Picture 46"/>
            <wp:cNvGraphicFramePr>
              <a:graphicFrameLocks noChangeAspect="1"/>
            </wp:cNvGraphicFramePr>
            <a:graphic>
              <a:graphicData uri="http://schemas.openxmlformats.org/drawingml/2006/picture">
                <pic:pic>
                  <pic:nvPicPr>
                    <pic:cNvPr id="0" name="Low Seasonality Subplots.png"/>
                    <pic:cNvPicPr/>
                  </pic:nvPicPr>
                  <pic:blipFill>
                    <a:blip r:embed="rId47"/>
                    <a:stretch>
                      <a:fillRect/>
                    </a:stretch>
                  </pic:blipFill>
                  <pic:spPr>
                    <a:xfrm>
                      <a:off x="0" y="0"/>
                      <a:ext cx="5486400" cy="1339229"/>
                    </a:xfrm>
                    <a:prstGeom prst="rect"/>
                  </pic:spPr>
                </pic:pic>
              </a:graphicData>
            </a:graphic>
          </wp:inline>
        </w:drawing>
      </w:r>
    </w:p>
    <w:p>
      <w:r>
        <w:t>&lt;--High Seasonality--&gt;</w:t>
      </w:r>
    </w:p>
    <w:p>
      <w:r>
        <w:drawing>
          <wp:inline xmlns:a="http://schemas.openxmlformats.org/drawingml/2006/main" xmlns:pic="http://schemas.openxmlformats.org/drawingml/2006/picture">
            <wp:extent cx="5486400" cy="1338327"/>
            <wp:docPr id="47" name="Picture 47"/>
            <wp:cNvGraphicFramePr>
              <a:graphicFrameLocks noChangeAspect="1"/>
            </wp:cNvGraphicFramePr>
            <a:graphic>
              <a:graphicData uri="http://schemas.openxmlformats.org/drawingml/2006/picture">
                <pic:pic>
                  <pic:nvPicPr>
                    <pic:cNvPr id="0" name="High Seasonality Subplots.png"/>
                    <pic:cNvPicPr/>
                  </pic:nvPicPr>
                  <pic:blipFill>
                    <a:blip r:embed="rId48"/>
                    <a:stretch>
                      <a:fillRect/>
                    </a:stretch>
                  </pic:blipFill>
                  <pic:spPr>
                    <a:xfrm>
                      <a:off x="0" y="0"/>
                      <a:ext cx="5486400" cy="1338327"/>
                    </a:xfrm>
                    <a:prstGeom prst="rect"/>
                  </pic:spPr>
                </pic:pic>
              </a:graphicData>
            </a:graphic>
          </wp:inline>
        </w:drawing>
      </w:r>
    </w:p>
    <w:p>
      <w:pPr>
        <w:pStyle w:val="Heading1"/>
      </w:pPr>
      <w:r>
        <w:t xml:space="preserve">16.ACF and PACF Feature </w:t>
        <w:br/>
      </w:r>
    </w:p>
    <w:p>
      <w:r>
        <w:drawing>
          <wp:inline xmlns:a="http://schemas.openxmlformats.org/drawingml/2006/main" xmlns:pic="http://schemas.openxmlformats.org/drawingml/2006/picture">
            <wp:extent cx="5486400" cy="3417939"/>
            <wp:docPr id="48" name="Picture 48"/>
            <wp:cNvGraphicFramePr>
              <a:graphicFrameLocks noChangeAspect="1"/>
            </wp:cNvGraphicFramePr>
            <a:graphic>
              <a:graphicData uri="http://schemas.openxmlformats.org/drawingml/2006/picture">
                <pic:pic>
                  <pic:nvPicPr>
                    <pic:cNvPr id="0" name="Max ACf.png"/>
                    <pic:cNvPicPr/>
                  </pic:nvPicPr>
                  <pic:blipFill>
                    <a:blip r:embed="rId49"/>
                    <a:stretch>
                      <a:fillRect/>
                    </a:stretch>
                  </pic:blipFill>
                  <pic:spPr>
                    <a:xfrm>
                      <a:off x="0" y="0"/>
                      <a:ext cx="5486400" cy="3417939"/>
                    </a:xfrm>
                    <a:prstGeom prst="rect"/>
                  </pic:spPr>
                </pic:pic>
              </a:graphicData>
            </a:graphic>
          </wp:inline>
        </w:drawing>
      </w:r>
    </w:p>
    <w:p>
      <w:pPr>
        <w:pStyle w:val="Heading1"/>
      </w:pPr>
      <w:r>
        <w:t>17.Clustering and Pattern similarity</w:t>
      </w:r>
    </w:p>
    <w:p>
      <w:r>
        <w:t>Cluster-0</w:t>
      </w:r>
    </w:p>
    <w:p>
      <w:r>
        <w:drawing>
          <wp:inline xmlns:a="http://schemas.openxmlformats.org/drawingml/2006/main" xmlns:pic="http://schemas.openxmlformats.org/drawingml/2006/picture">
            <wp:extent cx="5486400" cy="1600200"/>
            <wp:docPr id="49" name="Picture 49"/>
            <wp:cNvGraphicFramePr>
              <a:graphicFrameLocks noChangeAspect="1"/>
            </wp:cNvGraphicFramePr>
            <a:graphic>
              <a:graphicData uri="http://schemas.openxmlformats.org/drawingml/2006/picture">
                <pic:pic>
                  <pic:nvPicPr>
                    <pic:cNvPr id="0" name="cluster_data_0.png"/>
                    <pic:cNvPicPr/>
                  </pic:nvPicPr>
                  <pic:blipFill>
                    <a:blip r:embed="rId50"/>
                    <a:stretch>
                      <a:fillRect/>
                    </a:stretch>
                  </pic:blipFill>
                  <pic:spPr>
                    <a:xfrm>
                      <a:off x="0" y="0"/>
                      <a:ext cx="5486400" cy="1600200"/>
                    </a:xfrm>
                    <a:prstGeom prst="rect"/>
                  </pic:spPr>
                </pic:pic>
              </a:graphicData>
            </a:graphic>
          </wp:inline>
        </w:drawing>
      </w:r>
    </w:p>
    <w:p>
      <w:r>
        <w:t>Cluster-1</w:t>
      </w:r>
    </w:p>
    <w:p>
      <w:r>
        <w:drawing>
          <wp:inline xmlns:a="http://schemas.openxmlformats.org/drawingml/2006/main" xmlns:pic="http://schemas.openxmlformats.org/drawingml/2006/picture">
            <wp:extent cx="5486400" cy="5598367"/>
            <wp:docPr id="50" name="Picture 50"/>
            <wp:cNvGraphicFramePr>
              <a:graphicFrameLocks noChangeAspect="1"/>
            </wp:cNvGraphicFramePr>
            <a:graphic>
              <a:graphicData uri="http://schemas.openxmlformats.org/drawingml/2006/picture">
                <pic:pic>
                  <pic:nvPicPr>
                    <pic:cNvPr id="0" name="cluster_data_1.png"/>
                    <pic:cNvPicPr/>
                  </pic:nvPicPr>
                  <pic:blipFill>
                    <a:blip r:embed="rId51"/>
                    <a:stretch>
                      <a:fillRect/>
                    </a:stretch>
                  </pic:blipFill>
                  <pic:spPr>
                    <a:xfrm>
                      <a:off x="0" y="0"/>
                      <a:ext cx="5486400" cy="5598367"/>
                    </a:xfrm>
                    <a:prstGeom prst="rect"/>
                  </pic:spPr>
                </pic:pic>
              </a:graphicData>
            </a:graphic>
          </wp:inline>
        </w:drawing>
      </w:r>
    </w:p>
    <w:p>
      <w:r>
        <w:t>Cluster-2</w:t>
      </w:r>
    </w:p>
    <w:p>
      <w:r>
        <w:drawing>
          <wp:inline xmlns:a="http://schemas.openxmlformats.org/drawingml/2006/main" xmlns:pic="http://schemas.openxmlformats.org/drawingml/2006/picture">
            <wp:extent cx="5486400" cy="2155152"/>
            <wp:docPr id="51" name="Picture 51"/>
            <wp:cNvGraphicFramePr>
              <a:graphicFrameLocks noChangeAspect="1"/>
            </wp:cNvGraphicFramePr>
            <a:graphic>
              <a:graphicData uri="http://schemas.openxmlformats.org/drawingml/2006/picture">
                <pic:pic>
                  <pic:nvPicPr>
                    <pic:cNvPr id="0" name="cluster_data_2.png"/>
                    <pic:cNvPicPr/>
                  </pic:nvPicPr>
                  <pic:blipFill>
                    <a:blip r:embed="rId52"/>
                    <a:stretch>
                      <a:fillRect/>
                    </a:stretch>
                  </pic:blipFill>
                  <pic:spPr>
                    <a:xfrm>
                      <a:off x="0" y="0"/>
                      <a:ext cx="5486400" cy="2155152"/>
                    </a:xfrm>
                    <a:prstGeom prst="rect"/>
                  </pic:spPr>
                </pic:pic>
              </a:graphicData>
            </a:graphic>
          </wp:inline>
        </w:drawing>
      </w:r>
    </w:p>
    <w:p>
      <w:r>
        <w:t>Cluster-3</w:t>
      </w:r>
    </w:p>
    <w:p>
      <w:r>
        <w:drawing>
          <wp:inline xmlns:a="http://schemas.openxmlformats.org/drawingml/2006/main" xmlns:pic="http://schemas.openxmlformats.org/drawingml/2006/picture">
            <wp:extent cx="5486400" cy="6057539"/>
            <wp:docPr id="52" name="Picture 52"/>
            <wp:cNvGraphicFramePr>
              <a:graphicFrameLocks noChangeAspect="1"/>
            </wp:cNvGraphicFramePr>
            <a:graphic>
              <a:graphicData uri="http://schemas.openxmlformats.org/drawingml/2006/picture">
                <pic:pic>
                  <pic:nvPicPr>
                    <pic:cNvPr id="0" name="cluster_data_3.png"/>
                    <pic:cNvPicPr/>
                  </pic:nvPicPr>
                  <pic:blipFill>
                    <a:blip r:embed="rId53"/>
                    <a:stretch>
                      <a:fillRect/>
                    </a:stretch>
                  </pic:blipFill>
                  <pic:spPr>
                    <a:xfrm>
                      <a:off x="0" y="0"/>
                      <a:ext cx="5486400" cy="6057539"/>
                    </a:xfrm>
                    <a:prstGeom prst="rect"/>
                  </pic:spPr>
                </pic:pic>
              </a:graphicData>
            </a:graphic>
          </wp:inline>
        </w:drawing>
      </w:r>
    </w:p>
    <w:p>
      <w:r>
        <w:t>Cluster-4</w:t>
      </w:r>
    </w:p>
    <w:p>
      <w:r>
        <w:drawing>
          <wp:inline xmlns:a="http://schemas.openxmlformats.org/drawingml/2006/main" xmlns:pic="http://schemas.openxmlformats.org/drawingml/2006/picture">
            <wp:extent cx="5486400" cy="6019561"/>
            <wp:docPr id="53" name="Picture 53"/>
            <wp:cNvGraphicFramePr>
              <a:graphicFrameLocks noChangeAspect="1"/>
            </wp:cNvGraphicFramePr>
            <a:graphic>
              <a:graphicData uri="http://schemas.openxmlformats.org/drawingml/2006/picture">
                <pic:pic>
                  <pic:nvPicPr>
                    <pic:cNvPr id="0" name="cluster_data_4.png"/>
                    <pic:cNvPicPr/>
                  </pic:nvPicPr>
                  <pic:blipFill>
                    <a:blip r:embed="rId54"/>
                    <a:stretch>
                      <a:fillRect/>
                    </a:stretch>
                  </pic:blipFill>
                  <pic:spPr>
                    <a:xfrm>
                      <a:off x="0" y="0"/>
                      <a:ext cx="5486400" cy="6019561"/>
                    </a:xfrm>
                    <a:prstGeom prst="rect"/>
                  </pic:spPr>
                </pic:pic>
              </a:graphicData>
            </a:graphic>
          </wp:inline>
        </w:drawing>
      </w:r>
    </w:p>
    <w:p>
      <w:pPr>
        <w:pStyle w:val="Heading1"/>
      </w:pPr>
      <w:r>
        <w:t>18.Entropy</w:t>
      </w:r>
    </w:p>
    <w:p>
      <w:r>
        <w:drawing>
          <wp:inline xmlns:a="http://schemas.openxmlformats.org/drawingml/2006/main" xmlns:pic="http://schemas.openxmlformats.org/drawingml/2006/picture">
            <wp:extent cx="5486400" cy="3445727"/>
            <wp:docPr id="54" name="Picture 54"/>
            <wp:cNvGraphicFramePr>
              <a:graphicFrameLocks noChangeAspect="1"/>
            </wp:cNvGraphicFramePr>
            <a:graphic>
              <a:graphicData uri="http://schemas.openxmlformats.org/drawingml/2006/picture">
                <pic:pic>
                  <pic:nvPicPr>
                    <pic:cNvPr id="0" name="entropy.png"/>
                    <pic:cNvPicPr/>
                  </pic:nvPicPr>
                  <pic:blipFill>
                    <a:blip r:embed="rId55"/>
                    <a:stretch>
                      <a:fillRect/>
                    </a:stretch>
                  </pic:blipFill>
                  <pic:spPr>
                    <a:xfrm>
                      <a:off x="0" y="0"/>
                      <a:ext cx="5486400" cy="3445727"/>
                    </a:xfrm>
                    <a:prstGeom prst="rect"/>
                  </pic:spPr>
                </pic:pic>
              </a:graphicData>
            </a:graphic>
          </wp:inline>
        </w:drawing>
      </w:r>
    </w:p>
    <w:p>
      <w:r>
        <w:t>&lt;----Low Entropy Plots---&gt;</w:t>
      </w:r>
    </w:p>
    <w:p>
      <w:r>
        <w:t>Dataframe is empty - low_entropy_data</w:t>
      </w:r>
    </w:p>
    <w:p>
      <w:r>
        <w:t>None</w:t>
      </w:r>
    </w:p>
    <w:p>
      <w:r>
        <w:t>&lt;----High Entropy Plots----&gt;</w:t>
      </w:r>
    </w:p>
    <w:p>
      <w:r>
        <w:drawing>
          <wp:inline xmlns:a="http://schemas.openxmlformats.org/drawingml/2006/main" xmlns:pic="http://schemas.openxmlformats.org/drawingml/2006/picture">
            <wp:extent cx="5486400" cy="2288465"/>
            <wp:docPr id="55" name="Picture 55"/>
            <wp:cNvGraphicFramePr>
              <a:graphicFrameLocks noChangeAspect="1"/>
            </wp:cNvGraphicFramePr>
            <a:graphic>
              <a:graphicData uri="http://schemas.openxmlformats.org/drawingml/2006/picture">
                <pic:pic>
                  <pic:nvPicPr>
                    <pic:cNvPr id="0" name="High Entropy Plots.png"/>
                    <pic:cNvPicPr/>
                  </pic:nvPicPr>
                  <pic:blipFill>
                    <a:blip r:embed="rId56"/>
                    <a:stretch>
                      <a:fillRect/>
                    </a:stretch>
                  </pic:blipFill>
                  <pic:spPr>
                    <a:xfrm>
                      <a:off x="0" y="0"/>
                      <a:ext cx="5486400" cy="2288465"/>
                    </a:xfrm>
                    <a:prstGeom prst="rect"/>
                  </pic:spPr>
                </pic:pic>
              </a:graphicData>
            </a:graphic>
          </wp:inline>
        </w:drawing>
      </w:r>
    </w:p>
    <w:p>
      <w:pPr>
        <w:pStyle w:val="Heading1"/>
      </w:pPr>
      <w:r>
        <w:t xml:space="preserve">19.Trend Line </w:t>
        <w:br/>
      </w:r>
    </w:p>
    <w:p>
      <w:r>
        <w:drawing>
          <wp:inline xmlns:a="http://schemas.openxmlformats.org/drawingml/2006/main" xmlns:pic="http://schemas.openxmlformats.org/drawingml/2006/picture">
            <wp:extent cx="5486400" cy="3406923"/>
            <wp:docPr id="56" name="Picture 56"/>
            <wp:cNvGraphicFramePr>
              <a:graphicFrameLocks noChangeAspect="1"/>
            </wp:cNvGraphicFramePr>
            <a:graphic>
              <a:graphicData uri="http://schemas.openxmlformats.org/drawingml/2006/picture">
                <pic:pic>
                  <pic:nvPicPr>
                    <pic:cNvPr id="0" name="single_noTrend Vs Grains.png"/>
                    <pic:cNvPicPr/>
                  </pic:nvPicPr>
                  <pic:blipFill>
                    <a:blip r:embed="rId57"/>
                    <a:stretch>
                      <a:fillRect/>
                    </a:stretch>
                  </pic:blipFill>
                  <pic:spPr>
                    <a:xfrm>
                      <a:off x="0" y="0"/>
                      <a:ext cx="5486400" cy="3406923"/>
                    </a:xfrm>
                    <a:prstGeom prst="rect"/>
                  </pic:spPr>
                </pic:pic>
              </a:graphicData>
            </a:graphic>
          </wp:inline>
        </w:drawing>
      </w:r>
    </w:p>
    <w:p>
      <w:r>
        <w:drawing>
          <wp:inline xmlns:a="http://schemas.openxmlformats.org/drawingml/2006/main" xmlns:pic="http://schemas.openxmlformats.org/drawingml/2006/picture">
            <wp:extent cx="5486400" cy="3232727"/>
            <wp:docPr id="57" name="Picture 57"/>
            <wp:cNvGraphicFramePr>
              <a:graphicFrameLocks noChangeAspect="1"/>
            </wp:cNvGraphicFramePr>
            <a:graphic>
              <a:graphicData uri="http://schemas.openxmlformats.org/drawingml/2006/picture">
                <pic:pic>
                  <pic:nvPicPr>
                    <pic:cNvPr id="0" name="trendchange.png"/>
                    <pic:cNvPicPr/>
                  </pic:nvPicPr>
                  <pic:blipFill>
                    <a:blip r:embed="rId58"/>
                    <a:stretch>
                      <a:fillRect/>
                    </a:stretch>
                  </pic:blipFill>
                  <pic:spPr>
                    <a:xfrm>
                      <a:off x="0" y="0"/>
                      <a:ext cx="5486400" cy="3232727"/>
                    </a:xfrm>
                    <a:prstGeom prst="rect"/>
                  </pic:spPr>
                </pic:pic>
              </a:graphicData>
            </a:graphic>
          </wp:inline>
        </w:drawing>
      </w:r>
    </w:p>
    <w:p>
      <w:r>
        <w:drawing>
          <wp:inline xmlns:a="http://schemas.openxmlformats.org/drawingml/2006/main" xmlns:pic="http://schemas.openxmlformats.org/drawingml/2006/picture">
            <wp:extent cx="5486400" cy="2288465"/>
            <wp:docPr id="58" name="Picture 58"/>
            <wp:cNvGraphicFramePr>
              <a:graphicFrameLocks noChangeAspect="1"/>
            </wp:cNvGraphicFramePr>
            <a:graphic>
              <a:graphicData uri="http://schemas.openxmlformats.org/drawingml/2006/picture">
                <pic:pic>
                  <pic:nvPicPr>
                    <pic:cNvPr id="0" name="noOrSingleTrend.png"/>
                    <pic:cNvPicPr/>
                  </pic:nvPicPr>
                  <pic:blipFill>
                    <a:blip r:embed="rId59"/>
                    <a:stretch>
                      <a:fillRect/>
                    </a:stretch>
                  </pic:blipFill>
                  <pic:spPr>
                    <a:xfrm>
                      <a:off x="0" y="0"/>
                      <a:ext cx="5486400" cy="2288465"/>
                    </a:xfrm>
                    <a:prstGeom prst="rect"/>
                  </pic:spPr>
                </pic:pic>
              </a:graphicData>
            </a:graphic>
          </wp:inline>
        </w:drawing>
      </w:r>
    </w:p>
    <w:p>
      <w:pPr>
        <w:pStyle w:val="Heading1"/>
      </w:pPr>
      <w:r>
        <w:t>20.Stationary Test(Ducky Fullar Test)</w:t>
      </w:r>
    </w:p>
    <w:p>
      <w:r>
        <w:drawing>
          <wp:inline xmlns:a="http://schemas.openxmlformats.org/drawingml/2006/main" xmlns:pic="http://schemas.openxmlformats.org/drawingml/2006/picture">
            <wp:extent cx="5486400" cy="3406923"/>
            <wp:docPr id="59" name="Picture 59"/>
            <wp:cNvGraphicFramePr>
              <a:graphicFrameLocks noChangeAspect="1"/>
            </wp:cNvGraphicFramePr>
            <a:graphic>
              <a:graphicData uri="http://schemas.openxmlformats.org/drawingml/2006/picture">
                <pic:pic>
                  <pic:nvPicPr>
                    <pic:cNvPr id="0" name="Stationary Vs Grains.png"/>
                    <pic:cNvPicPr/>
                  </pic:nvPicPr>
                  <pic:blipFill>
                    <a:blip r:embed="rId60"/>
                    <a:stretch>
                      <a:fillRect/>
                    </a:stretch>
                  </pic:blipFill>
                  <pic:spPr>
                    <a:xfrm>
                      <a:off x="0" y="0"/>
                      <a:ext cx="5486400" cy="3406923"/>
                    </a:xfrm>
                    <a:prstGeom prst="rect"/>
                  </pic:spPr>
                </pic:pic>
              </a:graphicData>
            </a:graphic>
          </wp:inline>
        </w:drawing>
      </w:r>
    </w:p>
    <w:p>
      <w:r>
        <w:drawing>
          <wp:inline xmlns:a="http://schemas.openxmlformats.org/drawingml/2006/main" xmlns:pic="http://schemas.openxmlformats.org/drawingml/2006/picture">
            <wp:extent cx="5486400" cy="1674361"/>
            <wp:docPr id="60" name="Picture 60"/>
            <wp:cNvGraphicFramePr>
              <a:graphicFrameLocks noChangeAspect="1"/>
            </wp:cNvGraphicFramePr>
            <a:graphic>
              <a:graphicData uri="http://schemas.openxmlformats.org/drawingml/2006/picture">
                <pic:pic>
                  <pic:nvPicPr>
                    <pic:cNvPr id="0" name="True Dfullar.png"/>
                    <pic:cNvPicPr/>
                  </pic:nvPicPr>
                  <pic:blipFill>
                    <a:blip r:embed="rId61"/>
                    <a:stretch>
                      <a:fillRect/>
                    </a:stretch>
                  </pic:blipFill>
                  <pic:spPr>
                    <a:xfrm>
                      <a:off x="0" y="0"/>
                      <a:ext cx="5486400" cy="1674361"/>
                    </a:xfrm>
                    <a:prstGeom prst="rect"/>
                  </pic:spPr>
                </pic:pic>
              </a:graphicData>
            </a:graphic>
          </wp:inline>
        </w:drawing>
      </w:r>
    </w:p>
    <w:p>
      <w:r>
        <w:drawing>
          <wp:inline xmlns:a="http://schemas.openxmlformats.org/drawingml/2006/main" xmlns:pic="http://schemas.openxmlformats.org/drawingml/2006/picture">
            <wp:extent cx="5486400" cy="2255191"/>
            <wp:docPr id="61" name="Picture 61"/>
            <wp:cNvGraphicFramePr>
              <a:graphicFrameLocks noChangeAspect="1"/>
            </wp:cNvGraphicFramePr>
            <a:graphic>
              <a:graphicData uri="http://schemas.openxmlformats.org/drawingml/2006/picture">
                <pic:pic>
                  <pic:nvPicPr>
                    <pic:cNvPr id="0" name="False Dfullar.png"/>
                    <pic:cNvPicPr/>
                  </pic:nvPicPr>
                  <pic:blipFill>
                    <a:blip r:embed="rId62"/>
                    <a:stretch>
                      <a:fillRect/>
                    </a:stretch>
                  </pic:blipFill>
                  <pic:spPr>
                    <a:xfrm>
                      <a:off x="0" y="0"/>
                      <a:ext cx="5486400" cy="2255191"/>
                    </a:xfrm>
                    <a:prstGeom prst="rect"/>
                  </pic:spPr>
                </pic:pic>
              </a:graphicData>
            </a:graphic>
          </wp:inline>
        </w:drawing>
      </w:r>
    </w:p>
    <w:p>
      <w:pPr>
        <w:pStyle w:val="Heading1"/>
      </w:pPr>
      <w:r>
        <w:t xml:space="preserve">21.Level Shift </w:t>
        <w:br/>
      </w:r>
    </w:p>
    <w:p>
      <w:r>
        <w:drawing>
          <wp:inline xmlns:a="http://schemas.openxmlformats.org/drawingml/2006/main" xmlns:pic="http://schemas.openxmlformats.org/drawingml/2006/picture">
            <wp:extent cx="5486400" cy="3445727"/>
            <wp:docPr id="62" name="Picture 62"/>
            <wp:cNvGraphicFramePr>
              <a:graphicFrameLocks noChangeAspect="1"/>
            </wp:cNvGraphicFramePr>
            <a:graphic>
              <a:graphicData uri="http://schemas.openxmlformats.org/drawingml/2006/picture">
                <pic:pic>
                  <pic:nvPicPr>
                    <pic:cNvPr id="0" name="Level Shift.png"/>
                    <pic:cNvPicPr/>
                  </pic:nvPicPr>
                  <pic:blipFill>
                    <a:blip r:embed="rId63"/>
                    <a:stretch>
                      <a:fillRect/>
                    </a:stretch>
                  </pic:blipFill>
                  <pic:spPr>
                    <a:xfrm>
                      <a:off x="0" y="0"/>
                      <a:ext cx="5486400" cy="3445727"/>
                    </a:xfrm>
                    <a:prstGeom prst="rect"/>
                  </pic:spPr>
                </pic:pic>
              </a:graphicData>
            </a:graphic>
          </wp:inline>
        </w:drawing>
      </w:r>
    </w:p>
    <w:p>
      <w:pPr>
        <w:pStyle w:val="Heading1"/>
      </w:pPr>
      <w:r>
        <w:t>22.Outlier in last 1 year</w:t>
      </w:r>
    </w:p>
    <w:p>
      <w:r>
        <w:drawing>
          <wp:inline xmlns:a="http://schemas.openxmlformats.org/drawingml/2006/main" xmlns:pic="http://schemas.openxmlformats.org/drawingml/2006/picture">
            <wp:extent cx="5486400" cy="3445727"/>
            <wp:docPr id="63" name="Picture 63"/>
            <wp:cNvGraphicFramePr>
              <a:graphicFrameLocks noChangeAspect="1"/>
            </wp:cNvGraphicFramePr>
            <a:graphic>
              <a:graphicData uri="http://schemas.openxmlformats.org/drawingml/2006/picture">
                <pic:pic>
                  <pic:nvPicPr>
                    <pic:cNvPr id="0" name="Outlier Count_Zscore_.png"/>
                    <pic:cNvPicPr/>
                  </pic:nvPicPr>
                  <pic:blipFill>
                    <a:blip r:embed="rId64"/>
                    <a:stretch>
                      <a:fillRect/>
                    </a:stretch>
                  </pic:blipFill>
                  <pic:spPr>
                    <a:xfrm>
                      <a:off x="0" y="0"/>
                      <a:ext cx="5486400" cy="3445727"/>
                    </a:xfrm>
                    <a:prstGeom prst="rect"/>
                  </pic:spPr>
                </pic:pic>
              </a:graphicData>
            </a:graphic>
          </wp:inline>
        </w:drawing>
      </w:r>
    </w:p>
    <w:p>
      <w:r>
        <w:drawing>
          <wp:inline xmlns:a="http://schemas.openxmlformats.org/drawingml/2006/main" xmlns:pic="http://schemas.openxmlformats.org/drawingml/2006/picture">
            <wp:extent cx="5486400" cy="3449232"/>
            <wp:docPr id="64" name="Picture 64"/>
            <wp:cNvGraphicFramePr>
              <a:graphicFrameLocks noChangeAspect="1"/>
            </wp:cNvGraphicFramePr>
            <a:graphic>
              <a:graphicData uri="http://schemas.openxmlformats.org/drawingml/2006/picture">
                <pic:pic>
                  <pic:nvPicPr>
                    <pic:cNvPr id="0" name="Outlier Count_Zscore_.png"/>
                    <pic:cNvPicPr/>
                  </pic:nvPicPr>
                  <pic:blipFill>
                    <a:blip r:embed="rId65"/>
                    <a:stretch>
                      <a:fillRect/>
                    </a:stretch>
                  </pic:blipFill>
                  <pic:spPr>
                    <a:xfrm>
                      <a:off x="0" y="0"/>
                      <a:ext cx="5486400" cy="3449232"/>
                    </a:xfrm>
                    <a:prstGeom prst="rect"/>
                  </pic:spPr>
                </pic:pic>
              </a:graphicData>
            </a:graphic>
          </wp:inline>
        </w:drawing>
      </w:r>
    </w:p>
    <w:p>
      <w:r>
        <w:drawing>
          <wp:inline xmlns:a="http://schemas.openxmlformats.org/drawingml/2006/main" xmlns:pic="http://schemas.openxmlformats.org/drawingml/2006/picture">
            <wp:extent cx="5486400" cy="3449232"/>
            <wp:docPr id="65" name="Picture 65"/>
            <wp:cNvGraphicFramePr>
              <a:graphicFrameLocks noChangeAspect="1"/>
            </wp:cNvGraphicFramePr>
            <a:graphic>
              <a:graphicData uri="http://schemas.openxmlformats.org/drawingml/2006/picture">
                <pic:pic>
                  <pic:nvPicPr>
                    <pic:cNvPr id="0" name="Outlier Count_Zscore_.png"/>
                    <pic:cNvPicPr/>
                  </pic:nvPicPr>
                  <pic:blipFill>
                    <a:blip r:embed="rId65"/>
                    <a:stretch>
                      <a:fillRect/>
                    </a:stretch>
                  </pic:blipFill>
                  <pic:spPr>
                    <a:xfrm>
                      <a:off x="0" y="0"/>
                      <a:ext cx="5486400" cy="3449232"/>
                    </a:xfrm>
                    <a:prstGeom prst="rect"/>
                  </pic:spPr>
                </pic:pic>
              </a:graphicData>
            </a:graphic>
          </wp:inline>
        </w:drawing>
      </w:r>
    </w:p>
    <w:p>
      <w:r>
        <w:drawing>
          <wp:inline xmlns:a="http://schemas.openxmlformats.org/drawingml/2006/main" xmlns:pic="http://schemas.openxmlformats.org/drawingml/2006/picture">
            <wp:extent cx="5486400" cy="3449232"/>
            <wp:docPr id="66" name="Picture 66"/>
            <wp:cNvGraphicFramePr>
              <a:graphicFrameLocks noChangeAspect="1"/>
            </wp:cNvGraphicFramePr>
            <a:graphic>
              <a:graphicData uri="http://schemas.openxmlformats.org/drawingml/2006/picture">
                <pic:pic>
                  <pic:nvPicPr>
                    <pic:cNvPr id="0" name="Outlier Count_Zscore_.png"/>
                    <pic:cNvPicPr/>
                  </pic:nvPicPr>
                  <pic:blipFill>
                    <a:blip r:embed="rId65"/>
                    <a:stretch>
                      <a:fillRect/>
                    </a:stretch>
                  </pic:blipFill>
                  <pic:spPr>
                    <a:xfrm>
                      <a:off x="0" y="0"/>
                      <a:ext cx="5486400" cy="3449232"/>
                    </a:xfrm>
                    <a:prstGeom prst="rect"/>
                  </pic:spPr>
                </pic:pic>
              </a:graphicData>
            </a:graphic>
          </wp:inline>
        </w:drawing>
      </w:r>
    </w:p>
    <w:p>
      <w:r>
        <w:drawing>
          <wp:inline xmlns:a="http://schemas.openxmlformats.org/drawingml/2006/main" xmlns:pic="http://schemas.openxmlformats.org/drawingml/2006/picture">
            <wp:extent cx="5486400" cy="5486400"/>
            <wp:docPr id="67" name="Picture 67"/>
            <wp:cNvGraphicFramePr>
              <a:graphicFrameLocks noChangeAspect="1"/>
            </wp:cNvGraphicFramePr>
            <a:graphic>
              <a:graphicData uri="http://schemas.openxmlformats.org/drawingml/2006/picture">
                <pic:pic>
                  <pic:nvPicPr>
                    <pic:cNvPr id="0" name="false_outlier_last_data.png"/>
                    <pic:cNvPicPr/>
                  </pic:nvPicPr>
                  <pic:blipFill>
                    <a:blip r:embed="rId66"/>
                    <a:stretch>
                      <a:fillRect/>
                    </a:stretch>
                  </pic:blipFill>
                  <pic:spPr>
                    <a:xfrm>
                      <a:off x="0" y="0"/>
                      <a:ext cx="5486400" cy="5486400"/>
                    </a:xfrm>
                    <a:prstGeom prst="rect"/>
                  </pic:spPr>
                </pic:pic>
              </a:graphicData>
            </a:graphic>
          </wp:inline>
        </w:drawing>
      </w:r>
    </w:p>
    <w:p>
      <w:r>
        <w:drawing>
          <wp:inline xmlns:a="http://schemas.openxmlformats.org/drawingml/2006/main" xmlns:pic="http://schemas.openxmlformats.org/drawingml/2006/picture">
            <wp:extent cx="5486400" cy="2288465"/>
            <wp:docPr id="68" name="Picture 68"/>
            <wp:cNvGraphicFramePr>
              <a:graphicFrameLocks noChangeAspect="1"/>
            </wp:cNvGraphicFramePr>
            <a:graphic>
              <a:graphicData uri="http://schemas.openxmlformats.org/drawingml/2006/picture">
                <pic:pic>
                  <pic:nvPicPr>
                    <pic:cNvPr id="0" name="true_outlier_last_data.png"/>
                    <pic:cNvPicPr/>
                  </pic:nvPicPr>
                  <pic:blipFill>
                    <a:blip r:embed="rId67"/>
                    <a:stretch>
                      <a:fillRect/>
                    </a:stretch>
                  </pic:blipFill>
                  <pic:spPr>
                    <a:xfrm>
                      <a:off x="0" y="0"/>
                      <a:ext cx="5486400" cy="2288465"/>
                    </a:xfrm>
                    <a:prstGeom prst="rect"/>
                  </pic:spPr>
                </pic:pic>
              </a:graphicData>
            </a:graphic>
          </wp:inline>
        </w:drawing>
      </w:r>
    </w:p>
    <w:p>
      <w:pPr>
        <w:pStyle w:val="Heading1"/>
      </w:pPr>
      <w:r>
        <w:t>23.Number of Zeros</w:t>
      </w:r>
    </w:p>
    <w:p>
      <w:r>
        <w:drawing>
          <wp:inline xmlns:a="http://schemas.openxmlformats.org/drawingml/2006/main" xmlns:pic="http://schemas.openxmlformats.org/drawingml/2006/picture">
            <wp:extent cx="5486400" cy="3373727"/>
            <wp:docPr id="69" name="Picture 69"/>
            <wp:cNvGraphicFramePr>
              <a:graphicFrameLocks noChangeAspect="1"/>
            </wp:cNvGraphicFramePr>
            <a:graphic>
              <a:graphicData uri="http://schemas.openxmlformats.org/drawingml/2006/picture">
                <pic:pic>
                  <pic:nvPicPr>
                    <pic:cNvPr id="0" name="Zeros Percent.png"/>
                    <pic:cNvPicPr/>
                  </pic:nvPicPr>
                  <pic:blipFill>
                    <a:blip r:embed="rId68"/>
                    <a:stretch>
                      <a:fillRect/>
                    </a:stretch>
                  </pic:blipFill>
                  <pic:spPr>
                    <a:xfrm>
                      <a:off x="0" y="0"/>
                      <a:ext cx="5486400" cy="3373727"/>
                    </a:xfrm>
                    <a:prstGeom prst="rect"/>
                  </pic:spPr>
                </pic:pic>
              </a:graphicData>
            </a:graphic>
          </wp:inline>
        </w:drawing>
      </w:r>
    </w:p>
    <w:p>
      <w:r>
        <w:t>Zeros Examples</w:t>
      </w:r>
    </w:p>
    <w:p>
      <w:r>
        <w:drawing>
          <wp:inline xmlns:a="http://schemas.openxmlformats.org/drawingml/2006/main" xmlns:pic="http://schemas.openxmlformats.org/drawingml/2006/picture">
            <wp:extent cx="5486400" cy="3232727"/>
            <wp:docPr id="70" name="Picture 70"/>
            <wp:cNvGraphicFramePr>
              <a:graphicFrameLocks noChangeAspect="1"/>
            </wp:cNvGraphicFramePr>
            <a:graphic>
              <a:graphicData uri="http://schemas.openxmlformats.org/drawingml/2006/picture">
                <pic:pic>
                  <pic:nvPicPr>
                    <pic:cNvPr id="0" name="true_zeros_data.png"/>
                    <pic:cNvPicPr/>
                  </pic:nvPicPr>
                  <pic:blipFill>
                    <a:blip r:embed="rId69"/>
                    <a:stretch>
                      <a:fillRect/>
                    </a:stretch>
                  </pic:blipFill>
                  <pic:spPr>
                    <a:xfrm>
                      <a:off x="0" y="0"/>
                      <a:ext cx="5486400" cy="3232727"/>
                    </a:xfrm>
                    <a:prstGeom prst="rect"/>
                  </pic:spPr>
                </pic:pic>
              </a:graphicData>
            </a:graphic>
          </wp:inline>
        </w:drawing>
      </w:r>
    </w:p>
    <w:p>
      <w:r>
        <w:t>No Zeros Examples</w:t>
      </w:r>
    </w:p>
    <w:p>
      <w:r>
        <w:drawing>
          <wp:inline xmlns:a="http://schemas.openxmlformats.org/drawingml/2006/main" xmlns:pic="http://schemas.openxmlformats.org/drawingml/2006/picture">
            <wp:extent cx="5486400" cy="2255191"/>
            <wp:docPr id="71" name="Picture 71"/>
            <wp:cNvGraphicFramePr>
              <a:graphicFrameLocks noChangeAspect="1"/>
            </wp:cNvGraphicFramePr>
            <a:graphic>
              <a:graphicData uri="http://schemas.openxmlformats.org/drawingml/2006/picture">
                <pic:pic>
                  <pic:nvPicPr>
                    <pic:cNvPr id="0" name="false_zeros_data.png"/>
                    <pic:cNvPicPr/>
                  </pic:nvPicPr>
                  <pic:blipFill>
                    <a:blip r:embed="rId70"/>
                    <a:stretch>
                      <a:fillRect/>
                    </a:stretch>
                  </pic:blipFill>
                  <pic:spPr>
                    <a:xfrm>
                      <a:off x="0" y="0"/>
                      <a:ext cx="5486400" cy="2255191"/>
                    </a:xfrm>
                    <a:prstGeom prst="rect"/>
                  </pic:spPr>
                </pic:pic>
              </a:graphicData>
            </a:graphic>
          </wp:inline>
        </w:drawing>
      </w:r>
    </w:p>
    <w:p>
      <w:pPr>
        <w:pStyle w:val="Heading1"/>
      </w:pPr>
      <w:r>
        <w:t>24.Repeatitative 1 value</w:t>
      </w:r>
    </w:p>
    <w:p>
      <w:r>
        <w:t>There is no grain having consecuting count as 1</w:t>
      </w:r>
    </w:p>
    <w:p>
      <w:pPr>
        <w:pStyle w:val="Heading1"/>
      </w:pPr>
      <w:r>
        <w:t>25.Repeatitative 0 value</w:t>
      </w:r>
    </w:p>
    <w:p>
      <w:r>
        <w:drawing>
          <wp:inline xmlns:a="http://schemas.openxmlformats.org/drawingml/2006/main" xmlns:pic="http://schemas.openxmlformats.org/drawingml/2006/picture">
            <wp:extent cx="5486400" cy="3373727"/>
            <wp:docPr id="72" name="Picture 72"/>
            <wp:cNvGraphicFramePr>
              <a:graphicFrameLocks noChangeAspect="1"/>
            </wp:cNvGraphicFramePr>
            <a:graphic>
              <a:graphicData uri="http://schemas.openxmlformats.org/drawingml/2006/picture">
                <pic:pic>
                  <pic:nvPicPr>
                    <pic:cNvPr id="0" name="consecutive_zero_count.png"/>
                    <pic:cNvPicPr/>
                  </pic:nvPicPr>
                  <pic:blipFill>
                    <a:blip r:embed="rId71"/>
                    <a:stretch>
                      <a:fillRect/>
                    </a:stretch>
                  </pic:blipFill>
                  <pic:spPr>
                    <a:xfrm>
                      <a:off x="0" y="0"/>
                      <a:ext cx="5486400" cy="3373727"/>
                    </a:xfrm>
                    <a:prstGeom prst="rect"/>
                  </pic:spPr>
                </pic:pic>
              </a:graphicData>
            </a:graphic>
          </wp:inline>
        </w:drawing>
      </w:r>
    </w:p>
    <w:p>
      <w:r>
        <w:t>There is no grain having consecuting count as 0</w:t>
      </w:r>
    </w:p>
    <w:p>
      <w:pPr>
        <w:pStyle w:val="Heading1"/>
      </w:pPr>
      <w:r>
        <w:t>26.Flat Sales</w:t>
      </w:r>
    </w:p>
    <w:p>
      <w:r>
        <w:t>No flat grains found and variablity present in sales</w:t>
      </w:r>
    </w:p>
    <w:p>
      <w:r>
        <w:drawing>
          <wp:inline xmlns:a="http://schemas.openxmlformats.org/drawingml/2006/main" xmlns:pic="http://schemas.openxmlformats.org/drawingml/2006/picture">
            <wp:extent cx="5486400" cy="3378854"/>
            <wp:docPr id="73" name="Picture 73"/>
            <wp:cNvGraphicFramePr>
              <a:graphicFrameLocks noChangeAspect="1"/>
            </wp:cNvGraphicFramePr>
            <a:graphic>
              <a:graphicData uri="http://schemas.openxmlformats.org/drawingml/2006/picture">
                <pic:pic>
                  <pic:nvPicPr>
                    <pic:cNvPr id="0" name="Variablity in sales.png"/>
                    <pic:cNvPicPr/>
                  </pic:nvPicPr>
                  <pic:blipFill>
                    <a:blip r:embed="rId72"/>
                    <a:stretch>
                      <a:fillRect/>
                    </a:stretch>
                  </pic:blipFill>
                  <pic:spPr>
                    <a:xfrm>
                      <a:off x="0" y="0"/>
                      <a:ext cx="5486400" cy="3378854"/>
                    </a:xfrm>
                    <a:prstGeom prst="rect"/>
                  </pic:spPr>
                </pic:pic>
              </a:graphicData>
            </a:graphic>
          </wp:inline>
        </w:drawing>
      </w:r>
    </w:p>
    <w:p>
      <w:r>
        <w:drawing>
          <wp:inline xmlns:a="http://schemas.openxmlformats.org/drawingml/2006/main" xmlns:pic="http://schemas.openxmlformats.org/drawingml/2006/picture">
            <wp:extent cx="5486400" cy="2262546"/>
            <wp:docPr id="74" name="Picture 74"/>
            <wp:cNvGraphicFramePr>
              <a:graphicFrameLocks noChangeAspect="1"/>
            </wp:cNvGraphicFramePr>
            <a:graphic>
              <a:graphicData uri="http://schemas.openxmlformats.org/drawingml/2006/picture">
                <pic:pic>
                  <pic:nvPicPr>
                    <pic:cNvPr id="0" name="flatkey_grain.png"/>
                    <pic:cNvPicPr/>
                  </pic:nvPicPr>
                  <pic:blipFill>
                    <a:blip r:embed="rId73"/>
                    <a:stretch>
                      <a:fillRect/>
                    </a:stretch>
                  </pic:blipFill>
                  <pic:spPr>
                    <a:xfrm>
                      <a:off x="0" y="0"/>
                      <a:ext cx="5486400" cy="2262546"/>
                    </a:xfrm>
                    <a:prstGeom prst="rect"/>
                  </pic:spPr>
                </pic:pic>
              </a:graphicData>
            </a:graphic>
          </wp:inline>
        </w:drawing>
      </w:r>
    </w:p>
    <w:p>
      <w:r>
        <w:t>Mid Variation Sales Data is empty</w:t>
        <w:br/>
      </w:r>
    </w:p>
    <w:p>
      <w:r>
        <w:br/>
        <w:t>Low Variation Sales Data is Empty</w:t>
        <w:br/>
      </w:r>
    </w:p>
    <w:p>
      <w:r>
        <w:t>Time taken (in Mins) - 17</w:t>
      </w:r>
    </w:p>
    <w:p>
      <w:pPr>
        <w:pStyle w:val="Heading1"/>
      </w:pPr>
      <w:r>
        <w:t>27.WMAPE and WBIAS</w:t>
      </w:r>
    </w:p>
    <w:p>
      <w:r>
        <w:t>wmape results-Empty DataFrame</w:t>
        <w:br/>
        <w:t>Columns: [Date, sum_abs_err, sum_sales, error_wmape]</w:t>
        <w:br/>
        <w:t>Index: []</w:t>
      </w:r>
    </w:p>
    <w:p>
      <w:r>
        <w:br/>
      </w:r>
    </w:p>
    <w:p>
      <w:r>
        <w:t>wbias results-Empty DataFrame</w:t>
        <w:br/>
        <w:t>Columns: [Date, sum_err, sum_sales, error_bias]</w:t>
        <w:br/>
        <w:t>Index: []</w:t>
      </w:r>
    </w:p>
    <w:p>
      <w:r>
        <w:t>Time taken (in Mins) - 18</w:t>
      </w:r>
    </w:p>
    <w:p>
      <w:r>
        <w:drawing>
          <wp:inline xmlns:a="http://schemas.openxmlformats.org/drawingml/2006/main" xmlns:pic="http://schemas.openxmlformats.org/drawingml/2006/picture">
            <wp:extent cx="5486400" cy="3378854"/>
            <wp:docPr id="75" name="Picture 75"/>
            <wp:cNvGraphicFramePr>
              <a:graphicFrameLocks noChangeAspect="1"/>
            </wp:cNvGraphicFramePr>
            <a:graphic>
              <a:graphicData uri="http://schemas.openxmlformats.org/drawingml/2006/picture">
                <pic:pic>
                  <pic:nvPicPr>
                    <pic:cNvPr id="0" name="demand_pattern.png"/>
                    <pic:cNvPicPr/>
                  </pic:nvPicPr>
                  <pic:blipFill>
                    <a:blip r:embed="rId74"/>
                    <a:stretch>
                      <a:fillRect/>
                    </a:stretch>
                  </pic:blipFill>
                  <pic:spPr>
                    <a:xfrm>
                      <a:off x="0" y="0"/>
                      <a:ext cx="5486400" cy="3378854"/>
                    </a:xfrm>
                    <a:prstGeom prst="rect"/>
                  </pic:spPr>
                </pic:pic>
              </a:graphicData>
            </a:graphic>
          </wp:inline>
        </w:drawing>
      </w:r>
    </w:p>
    <w:p>
      <w:r>
        <w:t>Combine into single CSV..</w:t>
        <w:br/>
      </w:r>
    </w:p>
    <w:p>
      <w:r>
        <w:t>/Users/umeshnagar/myproject/ABC_GrainWiseEDA_Results.csv</w:t>
      </w:r>
    </w:p>
    <w:p>
      <w:r>
        <w:t>Done</w:t>
      </w:r>
    </w:p>
    <w:p>
      <w:r>
        <w:t>Time taken (in Mins) - 18</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